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F4C81"/>
          <w:sz w:val="40"/>
        </w:rPr>
        <w:t>KIỂM THỬ CHỨC NĂNG ỨNG DỤNG</w:t>
      </w:r>
    </w:p>
    <w:p>
      <w:pPr>
        <w:spacing w:before="0" w:after="40"/>
        <w:jc w:val="center"/>
      </w:pPr>
      <w:r>
        <w:rPr>
          <w:rFonts w:ascii="Times New Roman" w:hAnsi="Times New Roman"/>
          <w:b/>
          <w:sz w:val="23"/>
        </w:rPr>
        <w:t>Nhóm thực hiện:</w:t>
      </w:r>
      <w:r>
        <w:rPr>
          <w:rFonts w:ascii="Times New Roman" w:hAnsi="Times New Roman"/>
          <w:sz w:val="23"/>
        </w:rPr>
        <w:t xml:space="preserve"> Nhóm 43 - Thành viên: Nguyễn Thị Ánh (Trưởng nhóm), Ngô Phương Mai</w:t>
      </w:r>
    </w:p>
    <w:p>
      <w:pPr>
        <w:spacing w:before="0" w:after="40"/>
        <w:jc w:val="center"/>
      </w:pPr>
      <w:r>
        <w:rPr>
          <w:rFonts w:ascii="Times New Roman" w:hAnsi="Times New Roman"/>
          <w:b/>
          <w:sz w:val="23"/>
        </w:rPr>
        <w:t>Tên ứng dụng:</w:t>
      </w:r>
      <w:r>
        <w:rPr>
          <w:rFonts w:ascii="Times New Roman" w:hAnsi="Times New Roman"/>
          <w:sz w:val="23"/>
        </w:rPr>
        <w:t xml:space="preserve"> Hệ thống quản lý ktx có tích hợp AI (iDORM)</w:t>
      </w:r>
    </w:p>
    <w:p>
      <w:pPr>
        <w:spacing w:before="0" w:after="40"/>
        <w:jc w:val="center"/>
      </w:pPr>
      <w:r>
        <w:rPr>
          <w:rFonts w:ascii="Times New Roman" w:hAnsi="Times New Roman"/>
          <w:b/>
          <w:sz w:val="23"/>
        </w:rPr>
        <w:t>Thời gian thực hiện:</w:t>
      </w:r>
      <w:r>
        <w:rPr>
          <w:rFonts w:ascii="Times New Roman" w:hAnsi="Times New Roman"/>
          <w:sz w:val="23"/>
        </w:rPr>
        <w:t xml:space="preserve"> Từ 27/07/2026 đến 27/09/2026 (9 tuần)</w:t>
      </w:r>
    </w:p>
    <w:p>
      <w:pPr>
        <w:spacing w:after="280"/>
        <w:jc w:val="center"/>
      </w:pPr>
      <w:r>
        <w:rPr>
          <w:color w:val="94A3B8"/>
        </w:rPr>
        <w:t>—————————————————————————————————————————————</w:t>
      </w:r>
    </w:p>
    <w:p>
      <w:pPr>
        <w:pStyle w:val="Heading1"/>
        <w:spacing w:before="160" w:after="80"/>
      </w:pPr>
      <w:r>
        <w:rPr>
          <w:rFonts w:ascii="Times New Roman" w:hAnsi="Times New Roman"/>
          <w:b/>
          <w:color w:val="0F4C81"/>
          <w:sz w:val="28"/>
        </w:rPr>
        <w:t>1. Những yêu cầu về tài nguyên cho kiểm thử ứng dụng</w:t>
      </w:r>
    </w:p>
    <w:p>
      <w:pPr>
        <w:pStyle w:val="Heading2"/>
        <w:spacing w:before="80" w:after="80"/>
      </w:pPr>
      <w:r>
        <w:rPr>
          <w:rFonts w:ascii="Times New Roman" w:hAnsi="Times New Roman"/>
          <w:b/>
          <w:color w:val="1E293B"/>
          <w:sz w:val="24"/>
        </w:rPr>
        <w:t>1.1. Phần cứng: Máy tính cá nhân có kết nối mạng LAN</w:t>
      </w:r>
    </w:p>
    <w:p>
      <w:pPr>
        <w:spacing w:after="60"/>
      </w:pPr>
      <w:r>
        <w:rPr>
          <w:rFonts w:ascii="Times New Roman" w:hAnsi="Times New Roman"/>
          <w:i/>
          <w:sz w:val="22"/>
        </w:rPr>
        <w:t>Bảng 1.1: Cấu hình phần cứng máy trạm kiểm thử</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3600"/>
            <w:shd w:fill="0F4C81"/>
            <w:tcMar>
              <w:top w:w="80" w:type="dxa"/>
              <w:left w:w="80" w:type="dxa"/>
              <w:bottom w:w="80" w:type="dxa"/>
              <w:right w:w="80" w:type="dxa"/>
            </w:tcMar>
          </w:tcPr>
          <w:p>
            <w:pPr>
              <w:jc w:val="center"/>
            </w:pPr>
            <w:r>
              <w:rPr>
                <w:rFonts w:ascii="Times New Roman" w:hAnsi="Times New Roman"/>
                <w:b/>
                <w:color w:val="FFFFFF"/>
                <w:sz w:val="20"/>
              </w:rPr>
              <w:t>CPU</w:t>
            </w:r>
          </w:p>
        </w:tc>
        <w:tc>
          <w:tcPr>
            <w:tcW w:type="dxa" w:w="1872"/>
            <w:shd w:fill="0F4C81"/>
            <w:tcMar>
              <w:top w:w="80" w:type="dxa"/>
              <w:left w:w="80" w:type="dxa"/>
              <w:bottom w:w="80" w:type="dxa"/>
              <w:right w:w="80" w:type="dxa"/>
            </w:tcMar>
          </w:tcPr>
          <w:p>
            <w:pPr>
              <w:jc w:val="center"/>
            </w:pPr>
            <w:r>
              <w:rPr>
                <w:rFonts w:ascii="Times New Roman" w:hAnsi="Times New Roman"/>
                <w:b/>
                <w:color w:val="FFFFFF"/>
                <w:sz w:val="20"/>
              </w:rPr>
              <w:t>RAM</w:t>
            </w:r>
          </w:p>
        </w:tc>
        <w:tc>
          <w:tcPr>
            <w:tcW w:type="dxa" w:w="1872"/>
            <w:shd w:fill="0F4C81"/>
            <w:tcMar>
              <w:top w:w="80" w:type="dxa"/>
              <w:left w:w="80" w:type="dxa"/>
              <w:bottom w:w="80" w:type="dxa"/>
              <w:right w:w="80" w:type="dxa"/>
            </w:tcMar>
          </w:tcPr>
          <w:p>
            <w:pPr>
              <w:jc w:val="center"/>
            </w:pPr>
            <w:r>
              <w:rPr>
                <w:rFonts w:ascii="Times New Roman" w:hAnsi="Times New Roman"/>
                <w:b/>
                <w:color w:val="FFFFFF"/>
                <w:sz w:val="20"/>
              </w:rPr>
              <w:t>SSD</w:t>
            </w:r>
          </w:p>
        </w:tc>
        <w:tc>
          <w:tcPr>
            <w:tcW w:type="dxa" w:w="2592"/>
            <w:shd w:fill="0F4C81"/>
            <w:tcMar>
              <w:top w:w="80" w:type="dxa"/>
              <w:left w:w="80" w:type="dxa"/>
              <w:bottom w:w="80" w:type="dxa"/>
              <w:right w:w="80" w:type="dxa"/>
            </w:tcMar>
          </w:tcPr>
          <w:p>
            <w:pPr>
              <w:jc w:val="center"/>
            </w:pPr>
            <w:r>
              <w:rPr>
                <w:rFonts w:ascii="Times New Roman" w:hAnsi="Times New Roman"/>
                <w:b/>
                <w:color w:val="FFFFFF"/>
                <w:sz w:val="20"/>
              </w:rPr>
              <w:t>Architecture</w:t>
            </w:r>
          </w:p>
        </w:tc>
      </w:tr>
      <w:tr>
        <w:tc>
          <w:tcPr>
            <w:tcW w:type="dxa" w:w="3600"/>
            <w:shd w:fill="F8FAFC"/>
            <w:tcMar>
              <w:top w:w="70" w:type="dxa"/>
              <w:left w:w="80" w:type="dxa"/>
              <w:bottom w:w="70" w:type="dxa"/>
              <w:right w:w="80" w:type="dxa"/>
            </w:tcMar>
          </w:tcPr>
          <w:p>
            <w:pPr>
              <w:jc w:val="center"/>
            </w:pPr>
            <w:r>
              <w:rPr>
                <w:rFonts w:ascii="Times New Roman" w:hAnsi="Times New Roman"/>
                <w:sz w:val="20"/>
              </w:rPr>
              <w:t>Intel Core i7-9850H, 2.60 GHz</w:t>
            </w:r>
          </w:p>
        </w:tc>
        <w:tc>
          <w:tcPr>
            <w:tcW w:type="dxa" w:w="1872"/>
            <w:shd w:fill="F8FAFC"/>
            <w:tcMar>
              <w:top w:w="70" w:type="dxa"/>
              <w:left w:w="80" w:type="dxa"/>
              <w:bottom w:w="70" w:type="dxa"/>
              <w:right w:w="80" w:type="dxa"/>
            </w:tcMar>
          </w:tcPr>
          <w:p>
            <w:pPr>
              <w:jc w:val="center"/>
            </w:pPr>
            <w:r>
              <w:rPr>
                <w:rFonts w:ascii="Times New Roman" w:hAnsi="Times New Roman"/>
                <w:sz w:val="20"/>
              </w:rPr>
              <w:t>32 GB</w:t>
            </w:r>
          </w:p>
        </w:tc>
        <w:tc>
          <w:tcPr>
            <w:tcW w:type="dxa" w:w="1872"/>
            <w:shd w:fill="F8FAFC"/>
            <w:tcMar>
              <w:top w:w="70" w:type="dxa"/>
              <w:left w:w="80" w:type="dxa"/>
              <w:bottom w:w="70" w:type="dxa"/>
              <w:right w:w="80" w:type="dxa"/>
            </w:tcMar>
          </w:tcPr>
          <w:p>
            <w:pPr>
              <w:jc w:val="center"/>
            </w:pPr>
            <w:r>
              <w:rPr>
                <w:rFonts w:ascii="Times New Roman" w:hAnsi="Times New Roman"/>
                <w:sz w:val="20"/>
              </w:rPr>
              <w:t>477 GB</w:t>
            </w:r>
          </w:p>
        </w:tc>
        <w:tc>
          <w:tcPr>
            <w:tcW w:type="dxa" w:w="2592"/>
            <w:shd w:fill="F8FAFC"/>
            <w:tcMar>
              <w:top w:w="70" w:type="dxa"/>
              <w:left w:w="80" w:type="dxa"/>
              <w:bottom w:w="70" w:type="dxa"/>
              <w:right w:w="80" w:type="dxa"/>
            </w:tcMar>
          </w:tcPr>
          <w:p>
            <w:pPr>
              <w:jc w:val="center"/>
            </w:pPr>
            <w:r>
              <w:rPr>
                <w:rFonts w:ascii="Times New Roman" w:hAnsi="Times New Roman"/>
                <w:sz w:val="20"/>
              </w:rPr>
              <w:t>64 bit</w:t>
            </w:r>
          </w:p>
        </w:tc>
      </w:tr>
    </w:tbl>
    <w:p>
      <w:pPr>
        <w:spacing w:after="120"/>
      </w:pPr>
    </w:p>
    <w:p>
      <w:pPr>
        <w:pStyle w:val="Heading2"/>
        <w:spacing w:before="80" w:after="80"/>
      </w:pPr>
      <w:r>
        <w:rPr>
          <w:rFonts w:ascii="Times New Roman" w:hAnsi="Times New Roman"/>
          <w:b/>
          <w:color w:val="1E293B"/>
          <w:sz w:val="24"/>
        </w:rPr>
        <w:t>1.2. Phần mềm</w:t>
      </w:r>
    </w:p>
    <w:p>
      <w:pPr>
        <w:spacing w:after="60"/>
      </w:pPr>
      <w:r>
        <w:rPr>
          <w:rFonts w:ascii="Times New Roman" w:hAnsi="Times New Roman"/>
          <w:i/>
          <w:sz w:val="22"/>
        </w:rPr>
        <w:t>Bảng 1.2: Danh mục phần mềm và công cụ phục vụ kiểm thử</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4032"/>
            <w:shd w:fill="0F4C81"/>
            <w:tcMar>
              <w:top w:w="80" w:type="dxa"/>
              <w:left w:w="80" w:type="dxa"/>
              <w:bottom w:w="80" w:type="dxa"/>
              <w:right w:w="80" w:type="dxa"/>
            </w:tcMar>
          </w:tcPr>
          <w:p>
            <w:pPr>
              <w:jc w:val="center"/>
            </w:pPr>
            <w:r>
              <w:rPr>
                <w:rFonts w:ascii="Times New Roman" w:hAnsi="Times New Roman"/>
                <w:b/>
                <w:color w:val="FFFFFF"/>
                <w:sz w:val="20"/>
              </w:rPr>
              <w:t>Tên phần mềm</w:t>
            </w:r>
          </w:p>
        </w:tc>
        <w:tc>
          <w:tcPr>
            <w:tcW w:type="dxa" w:w="2160"/>
            <w:shd w:fill="0F4C81"/>
            <w:tcMar>
              <w:top w:w="80" w:type="dxa"/>
              <w:left w:w="80" w:type="dxa"/>
              <w:bottom w:w="80" w:type="dxa"/>
              <w:right w:w="80" w:type="dxa"/>
            </w:tcMar>
          </w:tcPr>
          <w:p>
            <w:pPr>
              <w:jc w:val="center"/>
            </w:pPr>
            <w:r>
              <w:rPr>
                <w:rFonts w:ascii="Times New Roman" w:hAnsi="Times New Roman"/>
                <w:b/>
                <w:color w:val="FFFFFF"/>
                <w:sz w:val="20"/>
              </w:rPr>
              <w:t>Phiên bản</w:t>
            </w:r>
          </w:p>
        </w:tc>
        <w:tc>
          <w:tcPr>
            <w:tcW w:type="dxa" w:w="3744"/>
            <w:shd w:fill="0F4C81"/>
            <w:tcMar>
              <w:top w:w="80" w:type="dxa"/>
              <w:left w:w="80" w:type="dxa"/>
              <w:bottom w:w="80" w:type="dxa"/>
              <w:right w:w="80" w:type="dxa"/>
            </w:tcMar>
          </w:tcPr>
          <w:p>
            <w:pPr>
              <w:jc w:val="center"/>
            </w:pPr>
            <w:r>
              <w:rPr>
                <w:rFonts w:ascii="Times New Roman" w:hAnsi="Times New Roman"/>
                <w:b/>
                <w:color w:val="FFFFFF"/>
                <w:sz w:val="20"/>
              </w:rPr>
              <w:t>Loại</w:t>
            </w:r>
          </w:p>
        </w:tc>
      </w:tr>
      <w:tr>
        <w:tc>
          <w:tcPr>
            <w:tcW w:type="dxa" w:w="4032"/>
            <w:shd w:fill="F8FAFC"/>
            <w:tcMar>
              <w:top w:w="60" w:type="dxa"/>
              <w:left w:w="80" w:type="dxa"/>
              <w:bottom w:w="60" w:type="dxa"/>
              <w:right w:w="80" w:type="dxa"/>
            </w:tcMar>
          </w:tcPr>
          <w:p>
            <w:pPr>
              <w:jc w:val="left"/>
            </w:pPr>
            <w:r>
              <w:rPr>
                <w:rFonts w:ascii="Times New Roman" w:hAnsi="Times New Roman"/>
                <w:b/>
                <w:sz w:val="19"/>
              </w:rPr>
              <w:t>Antigravity IDE / VS Code</w:t>
            </w:r>
          </w:p>
        </w:tc>
        <w:tc>
          <w:tcPr>
            <w:tcW w:type="dxa" w:w="2160"/>
            <w:shd w:fill="F8FAFC"/>
            <w:tcMar>
              <w:top w:w="60" w:type="dxa"/>
              <w:left w:w="80" w:type="dxa"/>
              <w:bottom w:w="60" w:type="dxa"/>
              <w:right w:w="80" w:type="dxa"/>
            </w:tcMar>
          </w:tcPr>
          <w:p>
            <w:pPr>
              <w:jc w:val="center"/>
            </w:pPr>
            <w:r>
              <w:rPr>
                <w:rFonts w:ascii="Times New Roman" w:hAnsi="Times New Roman"/>
                <w:sz w:val="19"/>
              </w:rPr>
              <w:t>v2.5.5</w:t>
            </w:r>
          </w:p>
        </w:tc>
        <w:tc>
          <w:tcPr>
            <w:tcW w:type="dxa" w:w="3744"/>
            <w:shd w:fill="F8FAFC"/>
            <w:tcMar>
              <w:top w:w="60" w:type="dxa"/>
              <w:left w:w="80" w:type="dxa"/>
              <w:bottom w:w="60" w:type="dxa"/>
              <w:right w:w="80" w:type="dxa"/>
            </w:tcMar>
          </w:tcPr>
          <w:p>
            <w:pPr>
              <w:jc w:val="left"/>
            </w:pPr>
            <w:r>
              <w:rPr>
                <w:rFonts w:ascii="Times New Roman" w:hAnsi="Times New Roman"/>
                <w:sz w:val="19"/>
              </w:rPr>
              <w:t>Công cụ phát triển</w:t>
            </w:r>
          </w:p>
        </w:tc>
      </w:tr>
      <w:tr>
        <w:tc>
          <w:tcPr>
            <w:tcW w:type="dxa" w:w="4032"/>
            <w:shd w:fill="FFFFFF"/>
            <w:tcMar>
              <w:top w:w="60" w:type="dxa"/>
              <w:left w:w="80" w:type="dxa"/>
              <w:bottom w:w="60" w:type="dxa"/>
              <w:right w:w="80" w:type="dxa"/>
            </w:tcMar>
          </w:tcPr>
          <w:p>
            <w:pPr>
              <w:jc w:val="left"/>
            </w:pPr>
            <w:r>
              <w:rPr>
                <w:rFonts w:ascii="Times New Roman" w:hAnsi="Times New Roman"/>
                <w:b/>
                <w:sz w:val="19"/>
              </w:rPr>
              <w:t>Swagger UI (FastAPI Docs)</w:t>
            </w:r>
          </w:p>
        </w:tc>
        <w:tc>
          <w:tcPr>
            <w:tcW w:type="dxa" w:w="2160"/>
            <w:shd w:fill="FFFFFF"/>
            <w:tcMar>
              <w:top w:w="60" w:type="dxa"/>
              <w:left w:w="80" w:type="dxa"/>
              <w:bottom w:w="60" w:type="dxa"/>
              <w:right w:w="80" w:type="dxa"/>
            </w:tcMar>
          </w:tcPr>
          <w:p>
            <w:pPr>
              <w:jc w:val="center"/>
            </w:pPr>
            <w:r>
              <w:rPr>
                <w:rFonts w:ascii="Times New Roman" w:hAnsi="Times New Roman"/>
                <w:sz w:val="19"/>
              </w:rPr>
              <w:t>5.33.1</w:t>
            </w:r>
          </w:p>
        </w:tc>
        <w:tc>
          <w:tcPr>
            <w:tcW w:type="dxa" w:w="3744"/>
            <w:shd w:fill="FFFFFF"/>
            <w:tcMar>
              <w:top w:w="60" w:type="dxa"/>
              <w:left w:w="80" w:type="dxa"/>
              <w:bottom w:w="60" w:type="dxa"/>
              <w:right w:w="80" w:type="dxa"/>
            </w:tcMar>
          </w:tcPr>
          <w:p>
            <w:pPr>
              <w:jc w:val="left"/>
            </w:pPr>
            <w:r>
              <w:rPr>
                <w:rFonts w:ascii="Times New Roman" w:hAnsi="Times New Roman"/>
                <w:sz w:val="19"/>
              </w:rPr>
              <w:t>Hỗ trợ kiểm thử chức năng Backend</w:t>
            </w:r>
          </w:p>
        </w:tc>
      </w:tr>
      <w:tr>
        <w:tc>
          <w:tcPr>
            <w:tcW w:type="dxa" w:w="4032"/>
            <w:shd w:fill="F8FAFC"/>
            <w:tcMar>
              <w:top w:w="60" w:type="dxa"/>
              <w:left w:w="80" w:type="dxa"/>
              <w:bottom w:w="60" w:type="dxa"/>
              <w:right w:w="80" w:type="dxa"/>
            </w:tcMar>
          </w:tcPr>
          <w:p>
            <w:pPr>
              <w:jc w:val="left"/>
            </w:pPr>
            <w:r>
              <w:rPr>
                <w:rFonts w:ascii="Times New Roman" w:hAnsi="Times New Roman"/>
                <w:b/>
                <w:sz w:val="19"/>
              </w:rPr>
              <w:t>Google Chrome / Edge (Playwright)</w:t>
            </w:r>
          </w:p>
        </w:tc>
        <w:tc>
          <w:tcPr>
            <w:tcW w:type="dxa" w:w="2160"/>
            <w:shd w:fill="F8FAFC"/>
            <w:tcMar>
              <w:top w:w="60" w:type="dxa"/>
              <w:left w:w="80" w:type="dxa"/>
              <w:bottom w:w="60" w:type="dxa"/>
              <w:right w:w="80" w:type="dxa"/>
            </w:tcMar>
          </w:tcPr>
          <w:p>
            <w:pPr>
              <w:jc w:val="center"/>
            </w:pPr>
            <w:r>
              <w:rPr>
                <w:rFonts w:ascii="Times New Roman" w:hAnsi="Times New Roman"/>
                <w:sz w:val="19"/>
              </w:rPr>
              <w:t>Latest</w:t>
            </w:r>
          </w:p>
        </w:tc>
        <w:tc>
          <w:tcPr>
            <w:tcW w:type="dxa" w:w="3744"/>
            <w:shd w:fill="F8FAFC"/>
            <w:tcMar>
              <w:top w:w="60" w:type="dxa"/>
              <w:left w:w="80" w:type="dxa"/>
              <w:bottom w:w="60" w:type="dxa"/>
              <w:right w:w="80" w:type="dxa"/>
            </w:tcMar>
          </w:tcPr>
          <w:p>
            <w:pPr>
              <w:jc w:val="left"/>
            </w:pPr>
            <w:r>
              <w:rPr>
                <w:rFonts w:ascii="Times New Roman" w:hAnsi="Times New Roman"/>
                <w:sz w:val="19"/>
              </w:rPr>
              <w:t>Hỗ trợ kiểm thử giao diện Frontend</w:t>
            </w:r>
          </w:p>
        </w:tc>
      </w:tr>
      <w:tr>
        <w:tc>
          <w:tcPr>
            <w:tcW w:type="dxa" w:w="4032"/>
            <w:shd w:fill="FFFFFF"/>
            <w:tcMar>
              <w:top w:w="60" w:type="dxa"/>
              <w:left w:w="80" w:type="dxa"/>
              <w:bottom w:w="60" w:type="dxa"/>
              <w:right w:w="80" w:type="dxa"/>
            </w:tcMar>
          </w:tcPr>
          <w:p>
            <w:pPr>
              <w:jc w:val="left"/>
            </w:pPr>
            <w:r>
              <w:rPr>
                <w:rFonts w:ascii="Times New Roman" w:hAnsi="Times New Roman"/>
                <w:b/>
                <w:sz w:val="19"/>
              </w:rPr>
              <w:t>MySQL Workbench</w:t>
            </w:r>
          </w:p>
        </w:tc>
        <w:tc>
          <w:tcPr>
            <w:tcW w:type="dxa" w:w="2160"/>
            <w:shd w:fill="FFFFFF"/>
            <w:tcMar>
              <w:top w:w="60" w:type="dxa"/>
              <w:left w:w="80" w:type="dxa"/>
              <w:bottom w:w="60" w:type="dxa"/>
              <w:right w:w="80" w:type="dxa"/>
            </w:tcMar>
          </w:tcPr>
          <w:p>
            <w:pPr>
              <w:jc w:val="center"/>
            </w:pPr>
            <w:r>
              <w:rPr>
                <w:rFonts w:ascii="Times New Roman" w:hAnsi="Times New Roman"/>
                <w:sz w:val="19"/>
              </w:rPr>
              <w:t>8.0</w:t>
            </w:r>
          </w:p>
        </w:tc>
        <w:tc>
          <w:tcPr>
            <w:tcW w:type="dxa" w:w="3744"/>
            <w:shd w:fill="FFFFFF"/>
            <w:tcMar>
              <w:top w:w="60" w:type="dxa"/>
              <w:left w:w="80" w:type="dxa"/>
              <w:bottom w:w="60" w:type="dxa"/>
              <w:right w:w="80" w:type="dxa"/>
            </w:tcMar>
          </w:tcPr>
          <w:p>
            <w:pPr>
              <w:jc w:val="left"/>
            </w:pPr>
            <w:r>
              <w:rPr>
                <w:rFonts w:ascii="Times New Roman" w:hAnsi="Times New Roman"/>
                <w:sz w:val="19"/>
              </w:rPr>
              <w:t>Lưu trữ và quản lý dữ liệu</w:t>
            </w:r>
          </w:p>
        </w:tc>
      </w:tr>
      <w:tr>
        <w:tc>
          <w:tcPr>
            <w:tcW w:type="dxa" w:w="4032"/>
            <w:shd w:fill="F8FAFC"/>
            <w:tcMar>
              <w:top w:w="60" w:type="dxa"/>
              <w:left w:w="80" w:type="dxa"/>
              <w:bottom w:w="60" w:type="dxa"/>
              <w:right w:w="80" w:type="dxa"/>
            </w:tcMar>
          </w:tcPr>
          <w:p>
            <w:pPr>
              <w:jc w:val="left"/>
            </w:pPr>
            <w:r>
              <w:rPr>
                <w:rFonts w:ascii="Times New Roman" w:hAnsi="Times New Roman"/>
                <w:b/>
                <w:sz w:val="19"/>
              </w:rPr>
              <w:t>Windows 11 Pro 64-bit</w:t>
            </w:r>
          </w:p>
        </w:tc>
        <w:tc>
          <w:tcPr>
            <w:tcW w:type="dxa" w:w="2160"/>
            <w:shd w:fill="F8FAFC"/>
            <w:tcMar>
              <w:top w:w="60" w:type="dxa"/>
              <w:left w:w="80" w:type="dxa"/>
              <w:bottom w:w="60" w:type="dxa"/>
              <w:right w:w="80" w:type="dxa"/>
            </w:tcMar>
          </w:tcPr>
          <w:p>
            <w:pPr>
              <w:jc w:val="center"/>
            </w:pPr>
            <w:r>
              <w:rPr>
                <w:rFonts w:ascii="Times New Roman" w:hAnsi="Times New Roman"/>
                <w:sz w:val="19"/>
              </w:rPr>
              <w:t>24H2</w:t>
            </w:r>
          </w:p>
        </w:tc>
        <w:tc>
          <w:tcPr>
            <w:tcW w:type="dxa" w:w="3744"/>
            <w:shd w:fill="F8FAFC"/>
            <w:tcMar>
              <w:top w:w="60" w:type="dxa"/>
              <w:left w:w="80" w:type="dxa"/>
              <w:bottom w:w="60" w:type="dxa"/>
              <w:right w:w="80" w:type="dxa"/>
            </w:tcMar>
          </w:tcPr>
          <w:p>
            <w:pPr>
              <w:jc w:val="left"/>
            </w:pPr>
            <w:r>
              <w:rPr>
                <w:rFonts w:ascii="Times New Roman" w:hAnsi="Times New Roman"/>
                <w:sz w:val="19"/>
              </w:rPr>
              <w:t>Môi trường chạy ứng dụng</w:t>
            </w:r>
          </w:p>
        </w:tc>
      </w:tr>
    </w:tbl>
    <w:p>
      <w:pPr>
        <w:spacing w:after="240"/>
      </w:pPr>
    </w:p>
    <w:p>
      <w:pPr>
        <w:pStyle w:val="Heading1"/>
        <w:spacing w:before="160" w:after="80"/>
      </w:pPr>
      <w:r>
        <w:rPr>
          <w:rFonts w:ascii="Times New Roman" w:hAnsi="Times New Roman"/>
          <w:b/>
          <w:color w:val="0F4C81"/>
          <w:sz w:val="28"/>
        </w:rPr>
        <w:t>2. Danh sách các tình huống để kiểm tra ứng dụng</w:t>
      </w:r>
    </w:p>
    <w:p>
      <w:pPr>
        <w:spacing w:after="120"/>
      </w:pPr>
      <w:r>
        <w:rPr>
          <w:rFonts w:ascii="Times New Roman" w:hAnsi="Times New Roman"/>
          <w:sz w:val="21"/>
        </w:rPr>
        <w:t>Toàn bộ các ca kiểm thử chức năng được trích xuất trực tiếp từ mã nguồn hệ thống iDORM và tổng hợp vào một bảng duy nhất gồm 40 ca kiểm thử, phân định rõ ràng giữa hai nhóm: Nhóm Backend / API (24 ca từ TC_01 đến TC_24) và Nhóm Giao diện người dùng / UI (16 ca từ TC_UI_01 đến TC_UI_16).</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19"/>
        <w:gridCol w:w="1419"/>
        <w:gridCol w:w="1419"/>
        <w:gridCol w:w="1419"/>
        <w:gridCol w:w="1419"/>
        <w:gridCol w:w="1419"/>
        <w:gridCol w:w="1419"/>
      </w:tblGrid>
      <w:tr>
        <w:tc>
          <w:tcPr>
            <w:tcW w:type="dxa" w:w="936"/>
            <w:shd w:fill="0F4C81"/>
            <w:tcMar>
              <w:top w:w="80" w:type="dxa"/>
              <w:left w:w="60" w:type="dxa"/>
              <w:bottom w:w="80" w:type="dxa"/>
              <w:right w:w="60" w:type="dxa"/>
            </w:tcMar>
          </w:tcPr>
          <w:p>
            <w:pPr>
              <w:jc w:val="center"/>
            </w:pPr>
            <w:r>
              <w:rPr>
                <w:rFonts w:ascii="Times New Roman" w:hAnsi="Times New Roman"/>
                <w:b/>
                <w:color w:val="FFFFFF"/>
                <w:sz w:val="19"/>
              </w:rPr>
              <w:t>Test ID</w:t>
            </w:r>
          </w:p>
        </w:tc>
        <w:tc>
          <w:tcPr>
            <w:tcW w:type="dxa" w:w="1368"/>
            <w:shd w:fill="0F4C81"/>
            <w:tcMar>
              <w:top w:w="80" w:type="dxa"/>
              <w:left w:w="60" w:type="dxa"/>
              <w:bottom w:w="80" w:type="dxa"/>
              <w:right w:w="60" w:type="dxa"/>
            </w:tcMar>
          </w:tcPr>
          <w:p>
            <w:pPr>
              <w:jc w:val="center"/>
            </w:pPr>
            <w:r>
              <w:rPr>
                <w:rFonts w:ascii="Times New Roman" w:hAnsi="Times New Roman"/>
                <w:b/>
                <w:color w:val="FFFFFF"/>
                <w:sz w:val="19"/>
              </w:rPr>
              <w:t>Chức năng</w:t>
            </w:r>
          </w:p>
        </w:tc>
        <w:tc>
          <w:tcPr>
            <w:tcW w:type="dxa" w:w="2160"/>
            <w:shd w:fill="0F4C81"/>
            <w:tcMar>
              <w:top w:w="80" w:type="dxa"/>
              <w:left w:w="60" w:type="dxa"/>
              <w:bottom w:w="80" w:type="dxa"/>
              <w:right w:w="60" w:type="dxa"/>
            </w:tcMar>
          </w:tcPr>
          <w:p>
            <w:pPr>
              <w:jc w:val="center"/>
            </w:pPr>
            <w:r>
              <w:rPr>
                <w:rFonts w:ascii="Times New Roman" w:hAnsi="Times New Roman"/>
                <w:b/>
                <w:color w:val="FFFFFF"/>
                <w:sz w:val="19"/>
              </w:rPr>
              <w:t>Mô tả</w:t>
            </w:r>
          </w:p>
        </w:tc>
        <w:tc>
          <w:tcPr>
            <w:tcW w:type="dxa" w:w="1368"/>
            <w:shd w:fill="0F4C81"/>
            <w:tcMar>
              <w:top w:w="80" w:type="dxa"/>
              <w:left w:w="60" w:type="dxa"/>
              <w:bottom w:w="80" w:type="dxa"/>
              <w:right w:w="60" w:type="dxa"/>
            </w:tcMar>
          </w:tcPr>
          <w:p>
            <w:pPr>
              <w:jc w:val="center"/>
            </w:pPr>
            <w:r>
              <w:rPr>
                <w:rFonts w:ascii="Times New Roman" w:hAnsi="Times New Roman"/>
                <w:b/>
                <w:color w:val="FFFFFF"/>
                <w:sz w:val="19"/>
              </w:rPr>
              <w:t>Điều kiện trước</w:t>
            </w:r>
          </w:p>
        </w:tc>
        <w:tc>
          <w:tcPr>
            <w:tcW w:type="dxa" w:w="1512"/>
            <w:shd w:fill="0F4C81"/>
            <w:tcMar>
              <w:top w:w="80" w:type="dxa"/>
              <w:left w:w="60" w:type="dxa"/>
              <w:bottom w:w="80" w:type="dxa"/>
              <w:right w:w="60" w:type="dxa"/>
            </w:tcMar>
          </w:tcPr>
          <w:p>
            <w:pPr>
              <w:jc w:val="center"/>
            </w:pPr>
            <w:r>
              <w:rPr>
                <w:rFonts w:ascii="Times New Roman" w:hAnsi="Times New Roman"/>
                <w:b/>
                <w:color w:val="FFFFFF"/>
                <w:sz w:val="19"/>
              </w:rPr>
              <w:t>Dữ liệu Test</w:t>
            </w:r>
          </w:p>
        </w:tc>
        <w:tc>
          <w:tcPr>
            <w:tcW w:type="dxa" w:w="1872"/>
            <w:shd w:fill="0F4C81"/>
            <w:tcMar>
              <w:top w:w="80" w:type="dxa"/>
              <w:left w:w="60" w:type="dxa"/>
              <w:bottom w:w="80" w:type="dxa"/>
              <w:right w:w="60" w:type="dxa"/>
            </w:tcMar>
          </w:tcPr>
          <w:p>
            <w:pPr>
              <w:jc w:val="center"/>
            </w:pPr>
            <w:r>
              <w:rPr>
                <w:rFonts w:ascii="Times New Roman" w:hAnsi="Times New Roman"/>
                <w:b/>
                <w:color w:val="FFFFFF"/>
                <w:sz w:val="19"/>
              </w:rPr>
              <w:t>Kết quả mong muốn</w:t>
            </w:r>
          </w:p>
        </w:tc>
        <w:tc>
          <w:tcPr>
            <w:tcW w:type="dxa" w:w="792"/>
            <w:shd w:fill="0F4C81"/>
            <w:tcMar>
              <w:top w:w="80" w:type="dxa"/>
              <w:left w:w="60" w:type="dxa"/>
              <w:bottom w:w="80" w:type="dxa"/>
              <w:right w:w="60" w:type="dxa"/>
            </w:tcMar>
          </w:tcPr>
          <w:p>
            <w:pPr>
              <w:jc w:val="center"/>
            </w:pPr>
            <w:r>
              <w:rPr>
                <w:rFonts w:ascii="Times New Roman" w:hAnsi="Times New Roman"/>
                <w:b/>
                <w:color w:val="FFFFFF"/>
                <w:sz w:val="19"/>
              </w:rPr>
              <w:t>Ghi chú</w:t>
            </w:r>
          </w:p>
        </w:tc>
      </w:tr>
      <w:tr>
        <w:tc>
          <w:tcPr>
            <w:tcW w:type="dxa" w:w="9933"/>
            <w:gridSpan w:val="7"/>
            <w:shd w:fill="E0F2FE"/>
            <w:tcMar>
              <w:top w:w="70" w:type="dxa"/>
              <w:left w:w="80" w:type="dxa"/>
              <w:bottom w:w="70" w:type="dxa"/>
              <w:right w:w="80" w:type="dxa"/>
            </w:tcMar>
          </w:tcPr>
          <w:p>
            <w:pPr>
              <w:jc w:val="left"/>
            </w:pPr>
            <w:r>
              <w:rPr>
                <w:rFonts w:ascii="Times New Roman" w:hAnsi="Times New Roman"/>
                <w:b/>
                <w:color w:val="0F4C81"/>
                <w:sz w:val="20"/>
              </w:rPr>
              <w:t>A. NHÓM BACKEND / API (Mã TC_01 đến TC_24: Kiểm thử Endpoint &amp; Logic CSDL)</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TC_01</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FFFFF"/>
            <w:tcMar>
              <w:top w:w="50" w:type="dxa"/>
              <w:left w:w="60" w:type="dxa"/>
              <w:bottom w:w="50" w:type="dxa"/>
              <w:right w:w="60" w:type="dxa"/>
            </w:tcMar>
          </w:tcPr>
          <w:p>
            <w:pPr>
              <w:jc w:val="left"/>
            </w:pPr>
            <w:r>
              <w:rPr>
                <w:rFonts w:ascii="Times New Roman" w:hAnsi="Times New Roman"/>
                <w:sz w:val="17"/>
              </w:rPr>
              <w:t>Đăng ký tài khoản Sinh viên mới và tự động trích xuất MSV từ tiền tố email</w:t>
            </w:r>
          </w:p>
        </w:tc>
        <w:tc>
          <w:tcPr>
            <w:tcW w:type="dxa" w:w="1368"/>
            <w:shd w:fill="FFFFFF"/>
            <w:tcMar>
              <w:top w:w="50" w:type="dxa"/>
              <w:left w:w="60" w:type="dxa"/>
              <w:bottom w:w="50" w:type="dxa"/>
              <w:right w:w="60" w:type="dxa"/>
            </w:tcMar>
          </w:tcPr>
          <w:p>
            <w:pPr>
              <w:jc w:val="left"/>
            </w:pPr>
            <w:r>
              <w:rPr>
                <w:rFonts w:ascii="Times New Roman" w:hAnsi="Times New Roman"/>
                <w:sz w:val="17"/>
              </w:rPr>
              <w:t>Hệ thống backend hoạt động, email trường chưa từng đăng ký trên hệ thống</w:t>
            </w:r>
          </w:p>
        </w:tc>
        <w:tc>
          <w:tcPr>
            <w:tcW w:type="dxa" w:w="1512"/>
            <w:shd w:fill="FFFFFF"/>
            <w:tcMar>
              <w:top w:w="50" w:type="dxa"/>
              <w:left w:w="60" w:type="dxa"/>
              <w:bottom w:w="50" w:type="dxa"/>
              <w:right w:w="60" w:type="dxa"/>
            </w:tcMar>
          </w:tcPr>
          <w:p>
            <w:pPr>
              <w:jc w:val="left"/>
            </w:pPr>
            <w:r>
              <w:rPr>
                <w:rFonts w:ascii="Times New Roman" w:hAnsi="Times New Roman"/>
                <w:sz w:val="17"/>
              </w:rPr>
              <w:t>Full name: 'Nguyễn Văn Test', Email: 'dtc245180999@ictu.edu.vn', SĐT: '0989999888', Pass: 'TestPass123@'</w:t>
            </w:r>
          </w:p>
        </w:tc>
        <w:tc>
          <w:tcPr>
            <w:tcW w:type="dxa" w:w="1872"/>
            <w:shd w:fill="FFFFFF"/>
            <w:tcMar>
              <w:top w:w="50" w:type="dxa"/>
              <w:left w:w="60" w:type="dxa"/>
              <w:bottom w:w="50" w:type="dxa"/>
              <w:right w:w="60" w:type="dxa"/>
            </w:tcMar>
          </w:tcPr>
          <w:p>
            <w:pPr>
              <w:jc w:val="left"/>
            </w:pPr>
            <w:r>
              <w:rPr>
                <w:rFonts w:ascii="Times New Roman" w:hAnsi="Times New Roman"/>
                <w:sz w:val="17"/>
              </w:rPr>
              <w:t>HTTP 201 Created, tạo tài khoản thành công với msv='DTC245180999', vai trò SINH_VIEN</w:t>
            </w:r>
          </w:p>
        </w:tc>
        <w:tc>
          <w:tcPr>
            <w:tcW w:type="dxa" w:w="792"/>
            <w:shd w:fill="FFFFFF"/>
            <w:tcMar>
              <w:top w:w="50" w:type="dxa"/>
              <w:left w:w="60" w:type="dxa"/>
              <w:bottom w:w="50" w:type="dxa"/>
              <w:right w:w="60" w:type="dxa"/>
            </w:tcMar>
          </w:tcPr>
          <w:p>
            <w:pPr>
              <w:jc w:val="left"/>
            </w:pPr>
            <w:r>
              <w:rPr>
                <w:rFonts w:ascii="Times New Roman" w:hAnsi="Times New Roman"/>
                <w:sz w:val="17"/>
              </w:rPr>
              <w:t>Xác thực tách chuỗi RegEx email</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TC_02</w:t>
            </w:r>
          </w:p>
        </w:tc>
        <w:tc>
          <w:tcPr>
            <w:tcW w:type="dxa" w:w="1368"/>
            <w:shd w:fill="F8FAFC"/>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8FAFC"/>
            <w:tcMar>
              <w:top w:w="50" w:type="dxa"/>
              <w:left w:w="60" w:type="dxa"/>
              <w:bottom w:w="50" w:type="dxa"/>
              <w:right w:w="60" w:type="dxa"/>
            </w:tcMar>
          </w:tcPr>
          <w:p>
            <w:pPr>
              <w:jc w:val="left"/>
            </w:pPr>
            <w:r>
              <w:rPr>
                <w:rFonts w:ascii="Times New Roman" w:hAnsi="Times New Roman"/>
                <w:sz w:val="17"/>
              </w:rPr>
              <w:t>Đăng ký tài khoản với email sinh viên đã tồn tại trong CSDL (Negative Test)</w:t>
            </w:r>
          </w:p>
        </w:tc>
        <w:tc>
          <w:tcPr>
            <w:tcW w:type="dxa" w:w="1368"/>
            <w:shd w:fill="F8FAFC"/>
            <w:tcMar>
              <w:top w:w="50" w:type="dxa"/>
              <w:left w:w="60" w:type="dxa"/>
              <w:bottom w:w="50" w:type="dxa"/>
              <w:right w:w="60" w:type="dxa"/>
            </w:tcMar>
          </w:tcPr>
          <w:p>
            <w:pPr>
              <w:jc w:val="left"/>
            </w:pPr>
            <w:r>
              <w:rPr>
                <w:rFonts w:ascii="Times New Roman" w:hAnsi="Times New Roman"/>
                <w:sz w:val="17"/>
              </w:rPr>
              <w:t>Tài khoản dtc245180999@ictu.edu.vn đã được tạo ở TC_01</w:t>
            </w:r>
          </w:p>
        </w:tc>
        <w:tc>
          <w:tcPr>
            <w:tcW w:type="dxa" w:w="1512"/>
            <w:shd w:fill="F8FAFC"/>
            <w:tcMar>
              <w:top w:w="50" w:type="dxa"/>
              <w:left w:w="60" w:type="dxa"/>
              <w:bottom w:w="50" w:type="dxa"/>
              <w:right w:w="60" w:type="dxa"/>
            </w:tcMar>
          </w:tcPr>
          <w:p>
            <w:pPr>
              <w:jc w:val="left"/>
            </w:pPr>
            <w:r>
              <w:rPr>
                <w:rFonts w:ascii="Times New Roman" w:hAnsi="Times New Roman"/>
                <w:sz w:val="17"/>
              </w:rPr>
              <w:t>Email: 'dtc245180999@ictu.edu.vn', Full name: 'Trùng Lặp', SĐT: '0989999889'</w:t>
            </w:r>
          </w:p>
        </w:tc>
        <w:tc>
          <w:tcPr>
            <w:tcW w:type="dxa" w:w="1872"/>
            <w:shd w:fill="F8FAFC"/>
            <w:tcMar>
              <w:top w:w="50" w:type="dxa"/>
              <w:left w:w="60" w:type="dxa"/>
              <w:bottom w:w="50" w:type="dxa"/>
              <w:right w:w="60" w:type="dxa"/>
            </w:tcMar>
          </w:tcPr>
          <w:p>
            <w:pPr>
              <w:jc w:val="left"/>
            </w:pPr>
            <w:r>
              <w:rPr>
                <w:rFonts w:ascii="Times New Roman" w:hAnsi="Times New Roman"/>
                <w:sz w:val="17"/>
              </w:rPr>
              <w:t>HTTP 400 Bad Request, thông báo lỗi email đã được sử dụng</w:t>
            </w:r>
          </w:p>
        </w:tc>
        <w:tc>
          <w:tcPr>
            <w:tcW w:type="dxa" w:w="792"/>
            <w:shd w:fill="F8FAFC"/>
            <w:tcMar>
              <w:top w:w="50" w:type="dxa"/>
              <w:left w:w="60" w:type="dxa"/>
              <w:bottom w:w="50" w:type="dxa"/>
              <w:right w:w="60" w:type="dxa"/>
            </w:tcMar>
          </w:tcPr>
          <w:p>
            <w:pPr>
              <w:jc w:val="left"/>
            </w:pPr>
            <w:r>
              <w:rPr>
                <w:rFonts w:ascii="Times New Roman" w:hAnsi="Times New Roman"/>
                <w:sz w:val="17"/>
              </w:rPr>
              <w:t>Chặn spam/trùng lặp tài khoản</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TC_03</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FFFFF"/>
            <w:tcMar>
              <w:top w:w="50" w:type="dxa"/>
              <w:left w:w="60" w:type="dxa"/>
              <w:bottom w:w="50" w:type="dxa"/>
              <w:right w:w="60" w:type="dxa"/>
            </w:tcMar>
          </w:tcPr>
          <w:p>
            <w:pPr>
              <w:jc w:val="left"/>
            </w:pPr>
            <w:r>
              <w:rPr>
                <w:rFonts w:ascii="Times New Roman" w:hAnsi="Times New Roman"/>
                <w:sz w:val="17"/>
              </w:rPr>
              <w:t>Đăng ký với email ngoài tên miền giáo dục @ictu.edu.vn (Boundary Test)</w:t>
            </w:r>
          </w:p>
        </w:tc>
        <w:tc>
          <w:tcPr>
            <w:tcW w:type="dxa" w:w="1368"/>
            <w:shd w:fill="FFFFFF"/>
            <w:tcMar>
              <w:top w:w="50" w:type="dxa"/>
              <w:left w:w="60" w:type="dxa"/>
              <w:bottom w:w="50" w:type="dxa"/>
              <w:right w:w="60" w:type="dxa"/>
            </w:tcMar>
          </w:tcPr>
          <w:p>
            <w:pPr>
              <w:jc w:val="left"/>
            </w:pPr>
            <w:r>
              <w:rPr>
                <w:rFonts w:ascii="Times New Roman" w:hAnsi="Times New Roman"/>
                <w:sz w:val="17"/>
              </w:rPr>
              <w:t>Hệ thống chỉ chấp nhận email sinh viên trường ICTU</w:t>
            </w:r>
          </w:p>
        </w:tc>
        <w:tc>
          <w:tcPr>
            <w:tcW w:type="dxa" w:w="1512"/>
            <w:shd w:fill="FFFFFF"/>
            <w:tcMar>
              <w:top w:w="50" w:type="dxa"/>
              <w:left w:w="60" w:type="dxa"/>
              <w:bottom w:w="50" w:type="dxa"/>
              <w:right w:w="60" w:type="dxa"/>
            </w:tcMar>
          </w:tcPr>
          <w:p>
            <w:pPr>
              <w:jc w:val="left"/>
            </w:pPr>
            <w:r>
              <w:rPr>
                <w:rFonts w:ascii="Times New Roman" w:hAnsi="Times New Roman"/>
                <w:sz w:val="17"/>
              </w:rPr>
              <w:t>Email: 'nguyenvana@gmail.com', Full name: 'Test Ngoài Trường', Pass: 'Pass123@'</w:t>
            </w:r>
          </w:p>
        </w:tc>
        <w:tc>
          <w:tcPr>
            <w:tcW w:type="dxa" w:w="1872"/>
            <w:shd w:fill="FFFFFF"/>
            <w:tcMar>
              <w:top w:w="50" w:type="dxa"/>
              <w:left w:w="60" w:type="dxa"/>
              <w:bottom w:w="50" w:type="dxa"/>
              <w:right w:w="60" w:type="dxa"/>
            </w:tcMar>
          </w:tcPr>
          <w:p>
            <w:pPr>
              <w:jc w:val="left"/>
            </w:pPr>
            <w:r>
              <w:rPr>
                <w:rFonts w:ascii="Times New Roman" w:hAnsi="Times New Roman"/>
                <w:sz w:val="17"/>
              </w:rPr>
              <w:t>HTTP 400 Bad Request, từ chối định dạng email không hợp lệ</w:t>
            </w:r>
          </w:p>
        </w:tc>
        <w:tc>
          <w:tcPr>
            <w:tcW w:type="dxa" w:w="792"/>
            <w:shd w:fill="FFFFFF"/>
            <w:tcMar>
              <w:top w:w="50" w:type="dxa"/>
              <w:left w:w="60" w:type="dxa"/>
              <w:bottom w:w="50" w:type="dxa"/>
              <w:right w:w="60" w:type="dxa"/>
            </w:tcMar>
          </w:tcPr>
          <w:p>
            <w:pPr>
              <w:jc w:val="left"/>
            </w:pPr>
            <w:r>
              <w:rPr>
                <w:rFonts w:ascii="Times New Roman" w:hAnsi="Times New Roman"/>
                <w:sz w:val="17"/>
              </w:rPr>
              <w:t>Kiểm soát người dùng nội bộ</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TC_04</w:t>
            </w:r>
          </w:p>
        </w:tc>
        <w:tc>
          <w:tcPr>
            <w:tcW w:type="dxa" w:w="1368"/>
            <w:shd w:fill="F8FAFC"/>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8FAFC"/>
            <w:tcMar>
              <w:top w:w="50" w:type="dxa"/>
              <w:left w:w="60" w:type="dxa"/>
              <w:bottom w:w="50" w:type="dxa"/>
              <w:right w:w="60" w:type="dxa"/>
            </w:tcMar>
          </w:tcPr>
          <w:p>
            <w:pPr>
              <w:jc w:val="left"/>
            </w:pPr>
            <w:r>
              <w:rPr>
                <w:rFonts w:ascii="Times New Roman" w:hAnsi="Times New Roman"/>
                <w:sz w:val="17"/>
              </w:rPr>
              <w:t>Đăng nhập với mật khẩu không chính xác (Negative Test)</w:t>
            </w:r>
          </w:p>
        </w:tc>
        <w:tc>
          <w:tcPr>
            <w:tcW w:type="dxa" w:w="1368"/>
            <w:shd w:fill="F8FAFC"/>
            <w:tcMar>
              <w:top w:w="50" w:type="dxa"/>
              <w:left w:w="60" w:type="dxa"/>
              <w:bottom w:w="50" w:type="dxa"/>
              <w:right w:w="60" w:type="dxa"/>
            </w:tcMar>
          </w:tcPr>
          <w:p>
            <w:pPr>
              <w:jc w:val="left"/>
            </w:pPr>
            <w:r>
              <w:rPr>
                <w:rFonts w:ascii="Times New Roman" w:hAnsi="Times New Roman"/>
                <w:sz w:val="17"/>
              </w:rPr>
              <w:t>Tài khoản DTC245180999 đã tồn tại trong hệ thống</w:t>
            </w:r>
          </w:p>
        </w:tc>
        <w:tc>
          <w:tcPr>
            <w:tcW w:type="dxa" w:w="1512"/>
            <w:shd w:fill="F8FAFC"/>
            <w:tcMar>
              <w:top w:w="50" w:type="dxa"/>
              <w:left w:w="60" w:type="dxa"/>
              <w:bottom w:w="50" w:type="dxa"/>
              <w:right w:w="60" w:type="dxa"/>
            </w:tcMar>
          </w:tcPr>
          <w:p>
            <w:pPr>
              <w:jc w:val="left"/>
            </w:pPr>
            <w:r>
              <w:rPr>
                <w:rFonts w:ascii="Times New Roman" w:hAnsi="Times New Roman"/>
                <w:sz w:val="17"/>
              </w:rPr>
              <w:t>Username: 'DTC245180999', Password: 'WrongPassword123'</w:t>
            </w:r>
          </w:p>
        </w:tc>
        <w:tc>
          <w:tcPr>
            <w:tcW w:type="dxa" w:w="1872"/>
            <w:shd w:fill="F8FAFC"/>
            <w:tcMar>
              <w:top w:w="50" w:type="dxa"/>
              <w:left w:w="60" w:type="dxa"/>
              <w:bottom w:w="50" w:type="dxa"/>
              <w:right w:w="60" w:type="dxa"/>
            </w:tcMar>
          </w:tcPr>
          <w:p>
            <w:pPr>
              <w:jc w:val="left"/>
            </w:pPr>
            <w:r>
              <w:rPr>
                <w:rFonts w:ascii="Times New Roman" w:hAnsi="Times New Roman"/>
                <w:sz w:val="17"/>
              </w:rPr>
              <w:t>HTTP 401 Unauthorized, từ chối xác thực sai mật khẩu</w:t>
            </w:r>
          </w:p>
        </w:tc>
        <w:tc>
          <w:tcPr>
            <w:tcW w:type="dxa" w:w="792"/>
            <w:shd w:fill="F8FAFC"/>
            <w:tcMar>
              <w:top w:w="50" w:type="dxa"/>
              <w:left w:w="60" w:type="dxa"/>
              <w:bottom w:w="50" w:type="dxa"/>
              <w:right w:w="60" w:type="dxa"/>
            </w:tcMar>
          </w:tcPr>
          <w:p>
            <w:pPr>
              <w:jc w:val="left"/>
            </w:pPr>
            <w:r>
              <w:rPr>
                <w:rFonts w:ascii="Times New Roman" w:hAnsi="Times New Roman"/>
                <w:sz w:val="17"/>
              </w:rPr>
              <w:t>Bảo mật tài khoản sinh viên</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TC_05</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FFFFF"/>
            <w:tcMar>
              <w:top w:w="50" w:type="dxa"/>
              <w:left w:w="60" w:type="dxa"/>
              <w:bottom w:w="50" w:type="dxa"/>
              <w:right w:w="60" w:type="dxa"/>
            </w:tcMar>
          </w:tcPr>
          <w:p>
            <w:pPr>
              <w:jc w:val="left"/>
            </w:pPr>
            <w:r>
              <w:rPr>
                <w:rFonts w:ascii="Times New Roman" w:hAnsi="Times New Roman"/>
                <w:sz w:val="17"/>
              </w:rPr>
              <w:t>Đăng nhập Sinh viên đúng thông tin và cấp phát JWT Access Token</w:t>
            </w:r>
          </w:p>
        </w:tc>
        <w:tc>
          <w:tcPr>
            <w:tcW w:type="dxa" w:w="1368"/>
            <w:shd w:fill="FFFFFF"/>
            <w:tcMar>
              <w:top w:w="50" w:type="dxa"/>
              <w:left w:w="60" w:type="dxa"/>
              <w:bottom w:w="50" w:type="dxa"/>
              <w:right w:w="60" w:type="dxa"/>
            </w:tcMar>
          </w:tcPr>
          <w:p>
            <w:pPr>
              <w:jc w:val="left"/>
            </w:pPr>
            <w:r>
              <w:rPr>
                <w:rFonts w:ascii="Times New Roman" w:hAnsi="Times New Roman"/>
                <w:sz w:val="17"/>
              </w:rPr>
              <w:t>Tài khoản DTC245180999 ở trạng thái hoạt động</w:t>
            </w:r>
          </w:p>
        </w:tc>
        <w:tc>
          <w:tcPr>
            <w:tcW w:type="dxa" w:w="1512"/>
            <w:shd w:fill="FFFFFF"/>
            <w:tcMar>
              <w:top w:w="50" w:type="dxa"/>
              <w:left w:w="60" w:type="dxa"/>
              <w:bottom w:w="50" w:type="dxa"/>
              <w:right w:w="60" w:type="dxa"/>
            </w:tcMar>
          </w:tcPr>
          <w:p>
            <w:pPr>
              <w:jc w:val="left"/>
            </w:pPr>
            <w:r>
              <w:rPr>
                <w:rFonts w:ascii="Times New Roman" w:hAnsi="Times New Roman"/>
                <w:sz w:val="17"/>
              </w:rPr>
              <w:t>Username: 'DTC245180999', Password: 'TestPass123@'</w:t>
            </w:r>
          </w:p>
        </w:tc>
        <w:tc>
          <w:tcPr>
            <w:tcW w:type="dxa" w:w="1872"/>
            <w:shd w:fill="FFFFFF"/>
            <w:tcMar>
              <w:top w:w="50" w:type="dxa"/>
              <w:left w:w="60" w:type="dxa"/>
              <w:bottom w:w="50" w:type="dxa"/>
              <w:right w:w="60" w:type="dxa"/>
            </w:tcMar>
          </w:tcPr>
          <w:p>
            <w:pPr>
              <w:jc w:val="left"/>
            </w:pPr>
            <w:r>
              <w:rPr>
                <w:rFonts w:ascii="Times New Roman" w:hAnsi="Times New Roman"/>
                <w:sz w:val="17"/>
              </w:rPr>
              <w:t>HTTP 200 OK, trả về access_token JWT hợp lệ, token_type='bearer', role='SINH_VIEN'</w:t>
            </w:r>
          </w:p>
        </w:tc>
        <w:tc>
          <w:tcPr>
            <w:tcW w:type="dxa" w:w="792"/>
            <w:shd w:fill="FFFFFF"/>
            <w:tcMar>
              <w:top w:w="50" w:type="dxa"/>
              <w:left w:w="60" w:type="dxa"/>
              <w:bottom w:w="50" w:type="dxa"/>
              <w:right w:w="60" w:type="dxa"/>
            </w:tcMar>
          </w:tcPr>
          <w:p>
            <w:pPr>
              <w:jc w:val="left"/>
            </w:pPr>
            <w:r>
              <w:rPr>
                <w:rFonts w:ascii="Times New Roman" w:hAnsi="Times New Roman"/>
                <w:sz w:val="17"/>
              </w:rPr>
              <w:t>Xác thực luồng chính Sinh viên</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TC_06</w:t>
            </w:r>
          </w:p>
        </w:tc>
        <w:tc>
          <w:tcPr>
            <w:tcW w:type="dxa" w:w="1368"/>
            <w:shd w:fill="F8FAFC"/>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8FAFC"/>
            <w:tcMar>
              <w:top w:w="50" w:type="dxa"/>
              <w:left w:w="60" w:type="dxa"/>
              <w:bottom w:w="50" w:type="dxa"/>
              <w:right w:w="60" w:type="dxa"/>
            </w:tcMar>
          </w:tcPr>
          <w:p>
            <w:pPr>
              <w:jc w:val="left"/>
            </w:pPr>
            <w:r>
              <w:rPr>
                <w:rFonts w:ascii="Times New Roman" w:hAnsi="Times New Roman"/>
                <w:sz w:val="17"/>
              </w:rPr>
              <w:t>Đăng nhập tài khoản Quản lý KTX và cấp quyền Ban Quản lý</w:t>
            </w:r>
          </w:p>
        </w:tc>
        <w:tc>
          <w:tcPr>
            <w:tcW w:type="dxa" w:w="1368"/>
            <w:shd w:fill="F8FAFC"/>
            <w:tcMar>
              <w:top w:w="50" w:type="dxa"/>
              <w:left w:w="60" w:type="dxa"/>
              <w:bottom w:w="50" w:type="dxa"/>
              <w:right w:w="60" w:type="dxa"/>
            </w:tcMar>
          </w:tcPr>
          <w:p>
            <w:pPr>
              <w:jc w:val="left"/>
            </w:pPr>
            <w:r>
              <w:rPr>
                <w:rFonts w:ascii="Times New Roman" w:hAnsi="Times New Roman"/>
                <w:sz w:val="17"/>
              </w:rPr>
              <w:t>Tài khoản cán bộ Quản lý KTX đã được thiết lập trong CSDL</w:t>
            </w:r>
          </w:p>
        </w:tc>
        <w:tc>
          <w:tcPr>
            <w:tcW w:type="dxa" w:w="1512"/>
            <w:shd w:fill="F8FAFC"/>
            <w:tcMar>
              <w:top w:w="50" w:type="dxa"/>
              <w:left w:w="60" w:type="dxa"/>
              <w:bottom w:w="50" w:type="dxa"/>
              <w:right w:w="60" w:type="dxa"/>
            </w:tcMar>
          </w:tcPr>
          <w:p>
            <w:pPr>
              <w:jc w:val="left"/>
            </w:pPr>
            <w:r>
              <w:rPr>
                <w:rFonts w:ascii="Times New Roman" w:hAnsi="Times New Roman"/>
                <w:sz w:val="17"/>
              </w:rPr>
              <w:t>Username: 'quanly', Password: 'password123'</w:t>
            </w:r>
          </w:p>
        </w:tc>
        <w:tc>
          <w:tcPr>
            <w:tcW w:type="dxa" w:w="1872"/>
            <w:shd w:fill="F8FAFC"/>
            <w:tcMar>
              <w:top w:w="50" w:type="dxa"/>
              <w:left w:w="60" w:type="dxa"/>
              <w:bottom w:w="50" w:type="dxa"/>
              <w:right w:w="60" w:type="dxa"/>
            </w:tcMar>
          </w:tcPr>
          <w:p>
            <w:pPr>
              <w:jc w:val="left"/>
            </w:pPr>
            <w:r>
              <w:rPr>
                <w:rFonts w:ascii="Times New Roman" w:hAnsi="Times New Roman"/>
                <w:sz w:val="17"/>
              </w:rPr>
              <w:t>HTTP 200 OK, trả về JWT Token với quyền truy cập Ban Quản lý (ADMIN/QUAN_LY)</w:t>
            </w:r>
          </w:p>
        </w:tc>
        <w:tc>
          <w:tcPr>
            <w:tcW w:type="dxa" w:w="792"/>
            <w:shd w:fill="F8FAFC"/>
            <w:tcMar>
              <w:top w:w="50" w:type="dxa"/>
              <w:left w:w="60" w:type="dxa"/>
              <w:bottom w:w="50" w:type="dxa"/>
              <w:right w:w="60" w:type="dxa"/>
            </w:tcMar>
          </w:tcPr>
          <w:p>
            <w:pPr>
              <w:jc w:val="left"/>
            </w:pPr>
            <w:r>
              <w:rPr>
                <w:rFonts w:ascii="Times New Roman" w:hAnsi="Times New Roman"/>
                <w:sz w:val="17"/>
              </w:rPr>
              <w:t>Phân quyền quản trị hệ thống</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TC_07</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(Auth)</w:t>
            </w:r>
          </w:p>
        </w:tc>
        <w:tc>
          <w:tcPr>
            <w:tcW w:type="dxa" w:w="2160"/>
            <w:shd w:fill="FFFFFF"/>
            <w:tcMar>
              <w:top w:w="50" w:type="dxa"/>
              <w:left w:w="60" w:type="dxa"/>
              <w:bottom w:w="50" w:type="dxa"/>
              <w:right w:w="60" w:type="dxa"/>
            </w:tcMar>
          </w:tcPr>
          <w:p>
            <w:pPr>
              <w:jc w:val="left"/>
            </w:pPr>
            <w:r>
              <w:rPr>
                <w:rFonts w:ascii="Times New Roman" w:hAnsi="Times New Roman"/>
                <w:sz w:val="17"/>
              </w:rPr>
              <w:t>Đăng nhập tài khoản Kế toán KTX và cấp quyền Tài chính</w:t>
            </w:r>
          </w:p>
        </w:tc>
        <w:tc>
          <w:tcPr>
            <w:tcW w:type="dxa" w:w="1368"/>
            <w:shd w:fill="FFFFFF"/>
            <w:tcMar>
              <w:top w:w="50" w:type="dxa"/>
              <w:left w:w="60" w:type="dxa"/>
              <w:bottom w:w="50" w:type="dxa"/>
              <w:right w:w="60" w:type="dxa"/>
            </w:tcMar>
          </w:tcPr>
          <w:p>
            <w:pPr>
              <w:jc w:val="left"/>
            </w:pPr>
            <w:r>
              <w:rPr>
                <w:rFonts w:ascii="Times New Roman" w:hAnsi="Times New Roman"/>
                <w:sz w:val="17"/>
              </w:rPr>
              <w:t>Tài khoản Kế toán KTX đã được tạo và phân quyền trong CSDL</w:t>
            </w:r>
          </w:p>
        </w:tc>
        <w:tc>
          <w:tcPr>
            <w:tcW w:type="dxa" w:w="1512"/>
            <w:shd w:fill="FFFFFF"/>
            <w:tcMar>
              <w:top w:w="50" w:type="dxa"/>
              <w:left w:w="60" w:type="dxa"/>
              <w:bottom w:w="50" w:type="dxa"/>
              <w:right w:w="60" w:type="dxa"/>
            </w:tcMar>
          </w:tcPr>
          <w:p>
            <w:pPr>
              <w:jc w:val="left"/>
            </w:pPr>
            <w:r>
              <w:rPr>
                <w:rFonts w:ascii="Times New Roman" w:hAnsi="Times New Roman"/>
                <w:sz w:val="17"/>
              </w:rPr>
              <w:t>Username: 'ketoan', Password: 'password123'</w:t>
            </w:r>
          </w:p>
        </w:tc>
        <w:tc>
          <w:tcPr>
            <w:tcW w:type="dxa" w:w="1872"/>
            <w:shd w:fill="FFFFFF"/>
            <w:tcMar>
              <w:top w:w="50" w:type="dxa"/>
              <w:left w:w="60" w:type="dxa"/>
              <w:bottom w:w="50" w:type="dxa"/>
              <w:right w:w="60" w:type="dxa"/>
            </w:tcMar>
          </w:tcPr>
          <w:p>
            <w:pPr>
              <w:jc w:val="left"/>
            </w:pPr>
            <w:r>
              <w:rPr>
                <w:rFonts w:ascii="Times New Roman" w:hAnsi="Times New Roman"/>
                <w:sz w:val="17"/>
              </w:rPr>
              <w:t>HTTP 200 OK, trả về JWT Token với quyền Tài chính (KE_TOAN)</w:t>
            </w:r>
          </w:p>
        </w:tc>
        <w:tc>
          <w:tcPr>
            <w:tcW w:type="dxa" w:w="792"/>
            <w:shd w:fill="FFFFFF"/>
            <w:tcMar>
              <w:top w:w="50" w:type="dxa"/>
              <w:left w:w="60" w:type="dxa"/>
              <w:bottom w:w="50" w:type="dxa"/>
              <w:right w:w="60" w:type="dxa"/>
            </w:tcMar>
          </w:tcPr>
          <w:p>
            <w:pPr>
              <w:jc w:val="left"/>
            </w:pPr>
            <w:r>
              <w:rPr>
                <w:rFonts w:ascii="Times New Roman" w:hAnsi="Times New Roman"/>
                <w:sz w:val="17"/>
              </w:rPr>
              <w:t>Phân quyền nghiệp vụ kế toán</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TC_08</w:t>
            </w:r>
          </w:p>
        </w:tc>
        <w:tc>
          <w:tcPr>
            <w:tcW w:type="dxa" w:w="1368"/>
            <w:shd w:fill="F8FAFC"/>
            <w:tcMar>
              <w:top w:w="50" w:type="dxa"/>
              <w:left w:w="60" w:type="dxa"/>
              <w:bottom w:w="50" w:type="dxa"/>
              <w:right w:w="60" w:type="dxa"/>
            </w:tcMar>
          </w:tcPr>
          <w:p>
            <w:pPr>
              <w:jc w:val="center"/>
            </w:pPr>
            <w:r>
              <w:rPr>
                <w:rFonts w:ascii="Times New Roman" w:hAnsi="Times New Roman"/>
                <w:sz w:val="17"/>
              </w:rPr>
              <w:t>Phân quyền (RBAC)</w:t>
            </w:r>
          </w:p>
        </w:tc>
        <w:tc>
          <w:tcPr>
            <w:tcW w:type="dxa" w:w="2160"/>
            <w:shd w:fill="F8FAFC"/>
            <w:tcMar>
              <w:top w:w="50" w:type="dxa"/>
              <w:left w:w="60" w:type="dxa"/>
              <w:bottom w:w="50" w:type="dxa"/>
              <w:right w:w="60" w:type="dxa"/>
            </w:tcMar>
          </w:tcPr>
          <w:p>
            <w:pPr>
              <w:jc w:val="left"/>
            </w:pPr>
            <w:r>
              <w:rPr>
                <w:rFonts w:ascii="Times New Roman" w:hAnsi="Times New Roman"/>
                <w:sz w:val="17"/>
              </w:rPr>
              <w:t>Kiểm soát truy cập: Sinh viên truy cập nghiệp vụ Kế toán bị từ chối</w:t>
            </w:r>
          </w:p>
        </w:tc>
        <w:tc>
          <w:tcPr>
            <w:tcW w:type="dxa" w:w="1368"/>
            <w:shd w:fill="F8FAFC"/>
            <w:tcMar>
              <w:top w:w="50" w:type="dxa"/>
              <w:left w:w="60" w:type="dxa"/>
              <w:bottom w:w="50" w:type="dxa"/>
              <w:right w:w="60" w:type="dxa"/>
            </w:tcMar>
          </w:tcPr>
          <w:p>
            <w:pPr>
              <w:jc w:val="left"/>
            </w:pPr>
            <w:r>
              <w:rPr>
                <w:rFonts w:ascii="Times New Roman" w:hAnsi="Times New Roman"/>
                <w:sz w:val="17"/>
              </w:rPr>
              <w:t>Sử dụng Bearer Token của Sinh viên (DTC245180999)</w:t>
            </w:r>
          </w:p>
        </w:tc>
        <w:tc>
          <w:tcPr>
            <w:tcW w:type="dxa" w:w="1512"/>
            <w:shd w:fill="F8FAFC"/>
            <w:tcMar>
              <w:top w:w="50" w:type="dxa"/>
              <w:left w:w="60" w:type="dxa"/>
              <w:bottom w:w="50" w:type="dxa"/>
              <w:right w:w="60" w:type="dxa"/>
            </w:tcMar>
          </w:tcPr>
          <w:p>
            <w:pPr>
              <w:jc w:val="left"/>
            </w:pPr>
            <w:r>
              <w:rPr>
                <w:rFonts w:ascii="Times New Roman" w:hAnsi="Times New Roman"/>
                <w:sz w:val="17"/>
              </w:rPr>
              <w:t>GET /api/v1/invoices/pending kèm Token Sinh viên</w:t>
            </w:r>
          </w:p>
        </w:tc>
        <w:tc>
          <w:tcPr>
            <w:tcW w:type="dxa" w:w="1872"/>
            <w:shd w:fill="F8FAFC"/>
            <w:tcMar>
              <w:top w:w="50" w:type="dxa"/>
              <w:left w:w="60" w:type="dxa"/>
              <w:bottom w:w="50" w:type="dxa"/>
              <w:right w:w="60" w:type="dxa"/>
            </w:tcMar>
          </w:tcPr>
          <w:p>
            <w:pPr>
              <w:jc w:val="left"/>
            </w:pPr>
            <w:r>
              <w:rPr>
                <w:rFonts w:ascii="Times New Roman" w:hAnsi="Times New Roman"/>
                <w:sz w:val="17"/>
              </w:rPr>
              <w:t>HTTP 403 Forbidden, từ chối quyền truy cập endpoint tài chính</w:t>
            </w:r>
          </w:p>
        </w:tc>
        <w:tc>
          <w:tcPr>
            <w:tcW w:type="dxa" w:w="792"/>
            <w:shd w:fill="F8FAFC"/>
            <w:tcMar>
              <w:top w:w="50" w:type="dxa"/>
              <w:left w:w="60" w:type="dxa"/>
              <w:bottom w:w="50" w:type="dxa"/>
              <w:right w:w="60" w:type="dxa"/>
            </w:tcMar>
          </w:tcPr>
          <w:p>
            <w:pPr>
              <w:jc w:val="left"/>
            </w:pPr>
            <w:r>
              <w:rPr>
                <w:rFonts w:ascii="Times New Roman" w:hAnsi="Times New Roman"/>
                <w:sz w:val="17"/>
              </w:rPr>
              <w:t>Kiểm tra cơ chế Role-Based Access</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TC_09</w:t>
            </w:r>
          </w:p>
        </w:tc>
        <w:tc>
          <w:tcPr>
            <w:tcW w:type="dxa" w:w="1368"/>
            <w:shd w:fill="FFFFFF"/>
            <w:tcMar>
              <w:top w:w="50" w:type="dxa"/>
              <w:left w:w="60" w:type="dxa"/>
              <w:bottom w:w="50" w:type="dxa"/>
              <w:right w:w="60" w:type="dxa"/>
            </w:tcMar>
          </w:tcPr>
          <w:p>
            <w:pPr>
              <w:jc w:val="center"/>
            </w:pPr>
            <w:r>
              <w:rPr>
                <w:rFonts w:ascii="Times New Roman" w:hAnsi="Times New Roman"/>
                <w:sz w:val="17"/>
              </w:rPr>
              <w:t>Xếp phòng (Room)</w:t>
            </w:r>
          </w:p>
        </w:tc>
        <w:tc>
          <w:tcPr>
            <w:tcW w:type="dxa" w:w="2160"/>
            <w:shd w:fill="FFFFFF"/>
            <w:tcMar>
              <w:top w:w="50" w:type="dxa"/>
              <w:left w:w="60" w:type="dxa"/>
              <w:bottom w:w="50" w:type="dxa"/>
              <w:right w:w="60" w:type="dxa"/>
            </w:tcMar>
          </w:tcPr>
          <w:p>
            <w:pPr>
              <w:jc w:val="left"/>
            </w:pPr>
            <w:r>
              <w:rPr>
                <w:rFonts w:ascii="Times New Roman" w:hAnsi="Times New Roman"/>
                <w:sz w:val="17"/>
              </w:rPr>
              <w:t>Tra cứu danh sách phòng và giường còn trống trong Ký túc xá</w:t>
            </w:r>
          </w:p>
        </w:tc>
        <w:tc>
          <w:tcPr>
            <w:tcW w:type="dxa" w:w="1368"/>
            <w:shd w:fill="FFFFFF"/>
            <w:tcMar>
              <w:top w:w="50" w:type="dxa"/>
              <w:left w:w="60" w:type="dxa"/>
              <w:bottom w:w="50" w:type="dxa"/>
              <w:right w:w="60" w:type="dxa"/>
            </w:tcMar>
          </w:tcPr>
          <w:p>
            <w:pPr>
              <w:jc w:val="left"/>
            </w:pPr>
            <w:r>
              <w:rPr>
                <w:rFonts w:ascii="Times New Roman" w:hAnsi="Times New Roman"/>
                <w:sz w:val="17"/>
              </w:rPr>
              <w:t>CSDL có dữ liệu phòng ký túc xá và số giường còn trống</w:t>
            </w:r>
          </w:p>
        </w:tc>
        <w:tc>
          <w:tcPr>
            <w:tcW w:type="dxa" w:w="1512"/>
            <w:shd w:fill="FFFFFF"/>
            <w:tcMar>
              <w:top w:w="50" w:type="dxa"/>
              <w:left w:w="60" w:type="dxa"/>
              <w:bottom w:w="50" w:type="dxa"/>
              <w:right w:w="60" w:type="dxa"/>
            </w:tcMar>
          </w:tcPr>
          <w:p>
            <w:pPr>
              <w:jc w:val="left"/>
            </w:pPr>
            <w:r>
              <w:rPr>
                <w:rFonts w:ascii="Times New Roman" w:hAnsi="Times New Roman"/>
                <w:sz w:val="17"/>
              </w:rPr>
              <w:t>GET /api/v1/rooms/available kèm Bearer Token sinh viên</w:t>
            </w:r>
          </w:p>
        </w:tc>
        <w:tc>
          <w:tcPr>
            <w:tcW w:type="dxa" w:w="1872"/>
            <w:shd w:fill="FFFFFF"/>
            <w:tcMar>
              <w:top w:w="50" w:type="dxa"/>
              <w:left w:w="60" w:type="dxa"/>
              <w:bottom w:w="50" w:type="dxa"/>
              <w:right w:w="60" w:type="dxa"/>
            </w:tcMar>
          </w:tcPr>
          <w:p>
            <w:pPr>
              <w:jc w:val="left"/>
            </w:pPr>
            <w:r>
              <w:rPr>
                <w:rFonts w:ascii="Times New Roman" w:hAnsi="Times New Roman"/>
                <w:sz w:val="17"/>
              </w:rPr>
              <w:t>HTTP 200 OK, danh sách phòng có so_cho_trong &gt; 0 và thông tin loại phòng</w:t>
            </w:r>
          </w:p>
        </w:tc>
        <w:tc>
          <w:tcPr>
            <w:tcW w:type="dxa" w:w="792"/>
            <w:shd w:fill="FFFFFF"/>
            <w:tcMar>
              <w:top w:w="50" w:type="dxa"/>
              <w:left w:w="60" w:type="dxa"/>
              <w:bottom w:w="50" w:type="dxa"/>
              <w:right w:w="60" w:type="dxa"/>
            </w:tcMar>
          </w:tcPr>
          <w:p>
            <w:pPr>
              <w:jc w:val="left"/>
            </w:pPr>
            <w:r>
              <w:rPr>
                <w:rFonts w:ascii="Times New Roman" w:hAnsi="Times New Roman"/>
                <w:sz w:val="17"/>
              </w:rPr>
              <w:t>Cung cấp dữ liệu đăng ký phòng</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TC_10</w:t>
            </w:r>
          </w:p>
        </w:tc>
        <w:tc>
          <w:tcPr>
            <w:tcW w:type="dxa" w:w="1368"/>
            <w:shd w:fill="F8FAFC"/>
            <w:tcMar>
              <w:top w:w="50" w:type="dxa"/>
              <w:left w:w="60" w:type="dxa"/>
              <w:bottom w:w="50" w:type="dxa"/>
              <w:right w:w="60" w:type="dxa"/>
            </w:tcMar>
          </w:tcPr>
          <w:p>
            <w:pPr>
              <w:jc w:val="center"/>
            </w:pPr>
            <w:r>
              <w:rPr>
                <w:rFonts w:ascii="Times New Roman" w:hAnsi="Times New Roman"/>
                <w:sz w:val="17"/>
              </w:rPr>
              <w:t>Xếp phòng (Room)</w:t>
            </w:r>
          </w:p>
        </w:tc>
        <w:tc>
          <w:tcPr>
            <w:tcW w:type="dxa" w:w="2160"/>
            <w:shd w:fill="F8FAFC"/>
            <w:tcMar>
              <w:top w:w="50" w:type="dxa"/>
              <w:left w:w="60" w:type="dxa"/>
              <w:bottom w:w="50" w:type="dxa"/>
              <w:right w:w="60" w:type="dxa"/>
            </w:tcMar>
          </w:tcPr>
          <w:p>
            <w:pPr>
              <w:jc w:val="left"/>
            </w:pPr>
            <w:r>
              <w:rPr>
                <w:rFonts w:ascii="Times New Roman" w:hAnsi="Times New Roman"/>
                <w:sz w:val="17"/>
              </w:rPr>
              <w:t>Sinh viên nộp đơn đăng ký phòng KTX trực tuyến</w:t>
            </w:r>
          </w:p>
        </w:tc>
        <w:tc>
          <w:tcPr>
            <w:tcW w:type="dxa" w:w="1368"/>
            <w:shd w:fill="F8FAFC"/>
            <w:tcMar>
              <w:top w:w="50" w:type="dxa"/>
              <w:left w:w="60" w:type="dxa"/>
              <w:bottom w:w="50" w:type="dxa"/>
              <w:right w:w="60" w:type="dxa"/>
            </w:tcMar>
          </w:tcPr>
          <w:p>
            <w:pPr>
              <w:jc w:val="left"/>
            </w:pPr>
            <w:r>
              <w:rPr>
                <w:rFonts w:ascii="Times New Roman" w:hAnsi="Times New Roman"/>
                <w:sz w:val="17"/>
              </w:rPr>
              <w:t>Sinh viên chưa có phòng nội trú, phòng đăng ký còn chỗ trống</w:t>
            </w:r>
          </w:p>
        </w:tc>
        <w:tc>
          <w:tcPr>
            <w:tcW w:type="dxa" w:w="1512"/>
            <w:shd w:fill="F8FAFC"/>
            <w:tcMar>
              <w:top w:w="50" w:type="dxa"/>
              <w:left w:w="60" w:type="dxa"/>
              <w:bottom w:w="50" w:type="dxa"/>
              <w:right w:w="60" w:type="dxa"/>
            </w:tcMar>
          </w:tcPr>
          <w:p>
            <w:pPr>
              <w:jc w:val="left"/>
            </w:pPr>
            <w:r>
              <w:rPr>
                <w:rFonts w:ascii="Times New Roman" w:hAnsi="Times New Roman"/>
                <w:sz w:val="17"/>
              </w:rPr>
              <w:t>POST /api/v1/occupancy/requests: {msv: 'DTC245180999', ma_phong: 'A1_T3_P301', ky_hoc: 'KY1_2026_2027'}</w:t>
            </w:r>
          </w:p>
        </w:tc>
        <w:tc>
          <w:tcPr>
            <w:tcW w:type="dxa" w:w="1872"/>
            <w:shd w:fill="F8FAFC"/>
            <w:tcMar>
              <w:top w:w="50" w:type="dxa"/>
              <w:left w:w="60" w:type="dxa"/>
              <w:bottom w:w="50" w:type="dxa"/>
              <w:right w:w="60" w:type="dxa"/>
            </w:tcMar>
          </w:tcPr>
          <w:p>
            <w:pPr>
              <w:jc w:val="left"/>
            </w:pPr>
            <w:r>
              <w:rPr>
                <w:rFonts w:ascii="Times New Roman" w:hAnsi="Times New Roman"/>
                <w:sz w:val="17"/>
              </w:rPr>
              <w:t>HTTP 201 Created, đơn chuyển vào hàng đợi trạng thái CHO_DUYET</w:t>
            </w:r>
          </w:p>
        </w:tc>
        <w:tc>
          <w:tcPr>
            <w:tcW w:type="dxa" w:w="792"/>
            <w:shd w:fill="F8FAFC"/>
            <w:tcMar>
              <w:top w:w="50" w:type="dxa"/>
              <w:left w:w="60" w:type="dxa"/>
              <w:bottom w:w="50" w:type="dxa"/>
              <w:right w:w="60" w:type="dxa"/>
            </w:tcMar>
          </w:tcPr>
          <w:p>
            <w:pPr>
              <w:jc w:val="left"/>
            </w:pPr>
            <w:r>
              <w:rPr>
                <w:rFonts w:ascii="Times New Roman" w:hAnsi="Times New Roman"/>
                <w:sz w:val="17"/>
              </w:rPr>
              <w:t>Khởi đầu quy trình lưu trú</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TC_11</w:t>
            </w:r>
          </w:p>
        </w:tc>
        <w:tc>
          <w:tcPr>
            <w:tcW w:type="dxa" w:w="1368"/>
            <w:shd w:fill="FFFFFF"/>
            <w:tcMar>
              <w:top w:w="50" w:type="dxa"/>
              <w:left w:w="60" w:type="dxa"/>
              <w:bottom w:w="50" w:type="dxa"/>
              <w:right w:w="60" w:type="dxa"/>
            </w:tcMar>
          </w:tcPr>
          <w:p>
            <w:pPr>
              <w:jc w:val="center"/>
            </w:pPr>
            <w:r>
              <w:rPr>
                <w:rFonts w:ascii="Times New Roman" w:hAnsi="Times New Roman"/>
                <w:sz w:val="17"/>
              </w:rPr>
              <w:t>Xếp phòng (Room)</w:t>
            </w:r>
          </w:p>
        </w:tc>
        <w:tc>
          <w:tcPr>
            <w:tcW w:type="dxa" w:w="2160"/>
            <w:shd w:fill="FFFFFF"/>
            <w:tcMar>
              <w:top w:w="50" w:type="dxa"/>
              <w:left w:w="60" w:type="dxa"/>
              <w:bottom w:w="50" w:type="dxa"/>
              <w:right w:w="60" w:type="dxa"/>
            </w:tcMar>
          </w:tcPr>
          <w:p>
            <w:pPr>
              <w:jc w:val="left"/>
            </w:pPr>
            <w:r>
              <w:rPr>
                <w:rFonts w:ascii="Times New Roman" w:hAnsi="Times New Roman"/>
                <w:sz w:val="17"/>
              </w:rPr>
              <w:t>Nộp đơn đăng ký phòng trùng lặp khi đơn trước chưa duyệt (Edge Case)</w:t>
            </w:r>
          </w:p>
        </w:tc>
        <w:tc>
          <w:tcPr>
            <w:tcW w:type="dxa" w:w="1368"/>
            <w:shd w:fill="FFFFFF"/>
            <w:tcMar>
              <w:top w:w="50" w:type="dxa"/>
              <w:left w:w="60" w:type="dxa"/>
              <w:bottom w:w="50" w:type="dxa"/>
              <w:right w:w="60" w:type="dxa"/>
            </w:tcMar>
          </w:tcPr>
          <w:p>
            <w:pPr>
              <w:jc w:val="left"/>
            </w:pPr>
            <w:r>
              <w:rPr>
                <w:rFonts w:ascii="Times New Roman" w:hAnsi="Times New Roman"/>
                <w:sz w:val="17"/>
              </w:rPr>
              <w:t>Sinh viên DTC245180999 đã có đơn đăng ký đang ở trạng thái CHO_DUYET</w:t>
            </w:r>
          </w:p>
        </w:tc>
        <w:tc>
          <w:tcPr>
            <w:tcW w:type="dxa" w:w="1512"/>
            <w:shd w:fill="FFFFFF"/>
            <w:tcMar>
              <w:top w:w="50" w:type="dxa"/>
              <w:left w:w="60" w:type="dxa"/>
              <w:bottom w:w="50" w:type="dxa"/>
              <w:right w:w="60" w:type="dxa"/>
            </w:tcMar>
          </w:tcPr>
          <w:p>
            <w:pPr>
              <w:jc w:val="left"/>
            </w:pPr>
            <w:r>
              <w:rPr>
                <w:rFonts w:ascii="Times New Roman" w:hAnsi="Times New Roman"/>
                <w:sz w:val="17"/>
              </w:rPr>
              <w:t>POST /api/v1/occupancy/requests với thông tin tương tự</w:t>
            </w:r>
          </w:p>
        </w:tc>
        <w:tc>
          <w:tcPr>
            <w:tcW w:type="dxa" w:w="1872"/>
            <w:shd w:fill="FFFFFF"/>
            <w:tcMar>
              <w:top w:w="50" w:type="dxa"/>
              <w:left w:w="60" w:type="dxa"/>
              <w:bottom w:w="50" w:type="dxa"/>
              <w:right w:w="60" w:type="dxa"/>
            </w:tcMar>
          </w:tcPr>
          <w:p>
            <w:pPr>
              <w:jc w:val="left"/>
            </w:pPr>
            <w:r>
              <w:rPr>
                <w:rFonts w:ascii="Times New Roman" w:hAnsi="Times New Roman"/>
                <w:sz w:val="17"/>
              </w:rPr>
              <w:t>HTTP 409 Conflict, chặn sinh viên gửi đơn trùng lặp</w:t>
            </w:r>
          </w:p>
        </w:tc>
        <w:tc>
          <w:tcPr>
            <w:tcW w:type="dxa" w:w="792"/>
            <w:shd w:fill="FFFFFF"/>
            <w:tcMar>
              <w:top w:w="50" w:type="dxa"/>
              <w:left w:w="60" w:type="dxa"/>
              <w:bottom w:w="50" w:type="dxa"/>
              <w:right w:w="60" w:type="dxa"/>
            </w:tcMar>
          </w:tcPr>
          <w:p>
            <w:pPr>
              <w:jc w:val="left"/>
            </w:pPr>
            <w:r>
              <w:rPr>
                <w:rFonts w:ascii="Times New Roman" w:hAnsi="Times New Roman"/>
                <w:sz w:val="17"/>
              </w:rPr>
              <w:t>Chống spam đơn trong hệ thống</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TC_12</w:t>
            </w:r>
          </w:p>
        </w:tc>
        <w:tc>
          <w:tcPr>
            <w:tcW w:type="dxa" w:w="1368"/>
            <w:shd w:fill="F8FAFC"/>
            <w:tcMar>
              <w:top w:w="50" w:type="dxa"/>
              <w:left w:w="60" w:type="dxa"/>
              <w:bottom w:w="50" w:type="dxa"/>
              <w:right w:w="60" w:type="dxa"/>
            </w:tcMar>
          </w:tcPr>
          <w:p>
            <w:pPr>
              <w:jc w:val="center"/>
            </w:pPr>
            <w:r>
              <w:rPr>
                <w:rFonts w:ascii="Times New Roman" w:hAnsi="Times New Roman"/>
                <w:sz w:val="17"/>
              </w:rPr>
              <w:t>Xếp phòng (Room)</w:t>
            </w:r>
          </w:p>
        </w:tc>
        <w:tc>
          <w:tcPr>
            <w:tcW w:type="dxa" w:w="2160"/>
            <w:shd w:fill="F8FAFC"/>
            <w:tcMar>
              <w:top w:w="50" w:type="dxa"/>
              <w:left w:w="60" w:type="dxa"/>
              <w:bottom w:w="50" w:type="dxa"/>
              <w:right w:w="60" w:type="dxa"/>
            </w:tcMar>
          </w:tcPr>
          <w:p>
            <w:pPr>
              <w:jc w:val="left"/>
            </w:pPr>
            <w:r>
              <w:rPr>
                <w:rFonts w:ascii="Times New Roman" w:hAnsi="Times New Roman"/>
                <w:sz w:val="17"/>
              </w:rPr>
              <w:t>Ban Quản lý duyệt đơn xếp phòng của Sinh viên và khởi tạo hợp đồng</w:t>
            </w:r>
          </w:p>
        </w:tc>
        <w:tc>
          <w:tcPr>
            <w:tcW w:type="dxa" w:w="1368"/>
            <w:shd w:fill="F8FAFC"/>
            <w:tcMar>
              <w:top w:w="50" w:type="dxa"/>
              <w:left w:w="60" w:type="dxa"/>
              <w:bottom w:w="50" w:type="dxa"/>
              <w:right w:w="60" w:type="dxa"/>
            </w:tcMar>
          </w:tcPr>
          <w:p>
            <w:pPr>
              <w:jc w:val="left"/>
            </w:pPr>
            <w:r>
              <w:rPr>
                <w:rFonts w:ascii="Times New Roman" w:hAnsi="Times New Roman"/>
                <w:sz w:val="17"/>
              </w:rPr>
              <w:t>Đơn đăng ký của DTC245180999 đang chờ duyệt, cán bộ Quản lý đã đăng nhập</w:t>
            </w:r>
          </w:p>
        </w:tc>
        <w:tc>
          <w:tcPr>
            <w:tcW w:type="dxa" w:w="1512"/>
            <w:shd w:fill="F8FAFC"/>
            <w:tcMar>
              <w:top w:w="50" w:type="dxa"/>
              <w:left w:w="60" w:type="dxa"/>
              <w:bottom w:w="50" w:type="dxa"/>
              <w:right w:w="60" w:type="dxa"/>
            </w:tcMar>
          </w:tcPr>
          <w:p>
            <w:pPr>
              <w:jc w:val="left"/>
            </w:pPr>
            <w:r>
              <w:rPr>
                <w:rFonts w:ascii="Times New Roman" w:hAnsi="Times New Roman"/>
                <w:sz w:val="17"/>
              </w:rPr>
              <w:t>POST /api/v1/occupancy/requests/{id}/approve: {ma_giuong: 'A1_T3_P301_G04', ghi_chu: 'Duyệt test'}</w:t>
            </w:r>
          </w:p>
        </w:tc>
        <w:tc>
          <w:tcPr>
            <w:tcW w:type="dxa" w:w="1872"/>
            <w:shd w:fill="F8FAFC"/>
            <w:tcMar>
              <w:top w:w="50" w:type="dxa"/>
              <w:left w:w="60" w:type="dxa"/>
              <w:bottom w:w="50" w:type="dxa"/>
              <w:right w:w="60" w:type="dxa"/>
            </w:tcMar>
          </w:tcPr>
          <w:p>
            <w:pPr>
              <w:jc w:val="left"/>
            </w:pPr>
            <w:r>
              <w:rPr>
                <w:rFonts w:ascii="Times New Roman" w:hAnsi="Times New Roman"/>
                <w:sz w:val="17"/>
              </w:rPr>
              <w:t>HTTP 200 OK, đơn chuyển DA_DUYET, sinh hợp đồng mới trạng thái ACTIVE</w:t>
            </w:r>
          </w:p>
        </w:tc>
        <w:tc>
          <w:tcPr>
            <w:tcW w:type="dxa" w:w="792"/>
            <w:shd w:fill="F8FAFC"/>
            <w:tcMar>
              <w:top w:w="50" w:type="dxa"/>
              <w:left w:w="60" w:type="dxa"/>
              <w:bottom w:w="50" w:type="dxa"/>
              <w:right w:w="60" w:type="dxa"/>
            </w:tcMar>
          </w:tcPr>
          <w:p>
            <w:pPr>
              <w:jc w:val="left"/>
            </w:pPr>
            <w:r>
              <w:rPr>
                <w:rFonts w:ascii="Times New Roman" w:hAnsi="Times New Roman"/>
                <w:sz w:val="17"/>
              </w:rPr>
              <w:t>Luồng nghiệp vụ cốt lõi BQL</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TC_13</w:t>
            </w:r>
          </w:p>
        </w:tc>
        <w:tc>
          <w:tcPr>
            <w:tcW w:type="dxa" w:w="1368"/>
            <w:shd w:fill="FFFFFF"/>
            <w:tcMar>
              <w:top w:w="50" w:type="dxa"/>
              <w:left w:w="60" w:type="dxa"/>
              <w:bottom w:w="50" w:type="dxa"/>
              <w:right w:w="60" w:type="dxa"/>
            </w:tcMar>
          </w:tcPr>
          <w:p>
            <w:pPr>
              <w:jc w:val="center"/>
            </w:pPr>
            <w:r>
              <w:rPr>
                <w:rFonts w:ascii="Times New Roman" w:hAnsi="Times New Roman"/>
                <w:sz w:val="17"/>
              </w:rPr>
              <w:t>Xếp phòng (Room)</w:t>
            </w:r>
          </w:p>
        </w:tc>
        <w:tc>
          <w:tcPr>
            <w:tcW w:type="dxa" w:w="2160"/>
            <w:shd w:fill="FFFFFF"/>
            <w:tcMar>
              <w:top w:w="50" w:type="dxa"/>
              <w:left w:w="60" w:type="dxa"/>
              <w:bottom w:w="50" w:type="dxa"/>
              <w:right w:w="60" w:type="dxa"/>
            </w:tcMar>
          </w:tcPr>
          <w:p>
            <w:pPr>
              <w:jc w:val="left"/>
            </w:pPr>
            <w:r>
              <w:rPr>
                <w:rFonts w:ascii="Times New Roman" w:hAnsi="Times New Roman"/>
                <w:sz w:val="17"/>
              </w:rPr>
              <w:t>Kiểm tra tính nhất quán CSDL: Trừ giường trống và kích hoạt Hợp đồng trong MySQL</w:t>
            </w:r>
          </w:p>
        </w:tc>
        <w:tc>
          <w:tcPr>
            <w:tcW w:type="dxa" w:w="1368"/>
            <w:shd w:fill="FFFFFF"/>
            <w:tcMar>
              <w:top w:w="50" w:type="dxa"/>
              <w:left w:w="60" w:type="dxa"/>
              <w:bottom w:w="50" w:type="dxa"/>
              <w:right w:w="60" w:type="dxa"/>
            </w:tcMar>
          </w:tcPr>
          <w:p>
            <w:pPr>
              <w:jc w:val="left"/>
            </w:pPr>
            <w:r>
              <w:rPr>
                <w:rFonts w:ascii="Times New Roman" w:hAnsi="Times New Roman"/>
                <w:sz w:val="17"/>
              </w:rPr>
              <w:t>Sau khi BQL thực hiện duyệt đơn ở TC_12</w:t>
            </w:r>
          </w:p>
        </w:tc>
        <w:tc>
          <w:tcPr>
            <w:tcW w:type="dxa" w:w="1512"/>
            <w:shd w:fill="FFFFFF"/>
            <w:tcMar>
              <w:top w:w="50" w:type="dxa"/>
              <w:left w:w="60" w:type="dxa"/>
              <w:bottom w:w="50" w:type="dxa"/>
              <w:right w:w="60" w:type="dxa"/>
            </w:tcMar>
          </w:tcPr>
          <w:p>
            <w:pPr>
              <w:jc w:val="left"/>
            </w:pPr>
            <w:r>
              <w:rPr>
                <w:rFonts w:ascii="Times New Roman" w:hAnsi="Times New Roman"/>
                <w:sz w:val="17"/>
              </w:rPr>
              <w:t>Truy vấn CSDL: SELECT so_cho_trong FROM phong; SELECT trang_thai FROM hop_dong WHERE msv='DTC245180999'</w:t>
            </w:r>
          </w:p>
        </w:tc>
        <w:tc>
          <w:tcPr>
            <w:tcW w:type="dxa" w:w="1872"/>
            <w:shd w:fill="FFFFFF"/>
            <w:tcMar>
              <w:top w:w="50" w:type="dxa"/>
              <w:left w:w="60" w:type="dxa"/>
              <w:bottom w:w="50" w:type="dxa"/>
              <w:right w:w="60" w:type="dxa"/>
            </w:tcMar>
          </w:tcPr>
          <w:p>
            <w:pPr>
              <w:jc w:val="left"/>
            </w:pPr>
            <w:r>
              <w:rPr>
                <w:rFonts w:ascii="Times New Roman" w:hAnsi="Times New Roman"/>
                <w:sz w:val="17"/>
              </w:rPr>
              <w:t>Số chỗ trống phòng A1_T3_P301 giảm đúng 1, giường G04 chuyển DA_O, hợp đồng ACTIVE</w:t>
            </w:r>
          </w:p>
        </w:tc>
        <w:tc>
          <w:tcPr>
            <w:tcW w:type="dxa" w:w="792"/>
            <w:shd w:fill="FFFFFF"/>
            <w:tcMar>
              <w:top w:w="50" w:type="dxa"/>
              <w:left w:w="60" w:type="dxa"/>
              <w:bottom w:w="50" w:type="dxa"/>
              <w:right w:w="60" w:type="dxa"/>
            </w:tcMar>
          </w:tcPr>
          <w:p>
            <w:pPr>
              <w:jc w:val="left"/>
            </w:pPr>
            <w:r>
              <w:rPr>
                <w:rFonts w:ascii="Times New Roman" w:hAnsi="Times New Roman"/>
                <w:sz w:val="17"/>
              </w:rPr>
              <w:t>Kiểm tra toàn vẹn CSDL</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TC_14</w:t>
            </w:r>
          </w:p>
        </w:tc>
        <w:tc>
          <w:tcPr>
            <w:tcW w:type="dxa" w:w="1368"/>
            <w:shd w:fill="F8FAFC"/>
            <w:tcMar>
              <w:top w:w="50" w:type="dxa"/>
              <w:left w:w="60" w:type="dxa"/>
              <w:bottom w:w="50" w:type="dxa"/>
              <w:right w:w="60" w:type="dxa"/>
            </w:tcMar>
          </w:tcPr>
          <w:p>
            <w:pPr>
              <w:jc w:val="center"/>
            </w:pPr>
            <w:r>
              <w:rPr>
                <w:rFonts w:ascii="Times New Roman" w:hAnsi="Times New Roman"/>
                <w:sz w:val="17"/>
              </w:rPr>
              <w:t>Sự cố &amp; AI</w:t>
            </w:r>
          </w:p>
        </w:tc>
        <w:tc>
          <w:tcPr>
            <w:tcW w:type="dxa" w:w="2160"/>
            <w:shd w:fill="F8FAFC"/>
            <w:tcMar>
              <w:top w:w="50" w:type="dxa"/>
              <w:left w:w="60" w:type="dxa"/>
              <w:bottom w:w="50" w:type="dxa"/>
              <w:right w:w="60" w:type="dxa"/>
            </w:tcMar>
          </w:tcPr>
          <w:p>
            <w:pPr>
              <w:jc w:val="left"/>
            </w:pPr>
            <w:r>
              <w:rPr>
                <w:rFonts w:ascii="Times New Roman" w:hAnsi="Times New Roman"/>
                <w:sz w:val="17"/>
              </w:rPr>
              <w:t>Gửi phản ánh sự cố thiếu nội dung mô tả (Negative Test)</w:t>
            </w:r>
          </w:p>
        </w:tc>
        <w:tc>
          <w:tcPr>
            <w:tcW w:type="dxa" w:w="1368"/>
            <w:shd w:fill="F8FAFC"/>
            <w:tcMar>
              <w:top w:w="50" w:type="dxa"/>
              <w:left w:w="60" w:type="dxa"/>
              <w:bottom w:w="50" w:type="dxa"/>
              <w:right w:w="60" w:type="dxa"/>
            </w:tcMar>
          </w:tcPr>
          <w:p>
            <w:pPr>
              <w:jc w:val="left"/>
            </w:pPr>
            <w:r>
              <w:rPr>
                <w:rFonts w:ascii="Times New Roman" w:hAnsi="Times New Roman"/>
                <w:sz w:val="17"/>
              </w:rPr>
              <w:t>Sinh viên đã đăng nhập hệ thống</w:t>
            </w:r>
          </w:p>
        </w:tc>
        <w:tc>
          <w:tcPr>
            <w:tcW w:type="dxa" w:w="1512"/>
            <w:shd w:fill="F8FAFC"/>
            <w:tcMar>
              <w:top w:w="50" w:type="dxa"/>
              <w:left w:w="60" w:type="dxa"/>
              <w:bottom w:w="50" w:type="dxa"/>
              <w:right w:w="60" w:type="dxa"/>
            </w:tcMar>
          </w:tcPr>
          <w:p>
            <w:pPr>
              <w:jc w:val="left"/>
            </w:pPr>
            <w:r>
              <w:rPr>
                <w:rFonts w:ascii="Times New Roman" w:hAnsi="Times New Roman"/>
                <w:sz w:val="17"/>
              </w:rPr>
              <w:t>POST /api/v1/incidents/submit: {msv: 'DTC245180999', phong: 'P301', noi_dung: ''}</w:t>
            </w:r>
          </w:p>
        </w:tc>
        <w:tc>
          <w:tcPr>
            <w:tcW w:type="dxa" w:w="1872"/>
            <w:shd w:fill="F8FAFC"/>
            <w:tcMar>
              <w:top w:w="50" w:type="dxa"/>
              <w:left w:w="60" w:type="dxa"/>
              <w:bottom w:w="50" w:type="dxa"/>
              <w:right w:w="60" w:type="dxa"/>
            </w:tcMar>
          </w:tcPr>
          <w:p>
            <w:pPr>
              <w:jc w:val="left"/>
            </w:pPr>
            <w:r>
              <w:rPr>
                <w:rFonts w:ascii="Times New Roman" w:hAnsi="Times New Roman"/>
                <w:sz w:val="17"/>
              </w:rPr>
              <w:t>HTTP 400 Bad Request, từ chối phản ánh rỗng</w:t>
            </w:r>
          </w:p>
        </w:tc>
        <w:tc>
          <w:tcPr>
            <w:tcW w:type="dxa" w:w="792"/>
            <w:shd w:fill="F8FAFC"/>
            <w:tcMar>
              <w:top w:w="50" w:type="dxa"/>
              <w:left w:w="60" w:type="dxa"/>
              <w:bottom w:w="50" w:type="dxa"/>
              <w:right w:w="60" w:type="dxa"/>
            </w:tcMar>
          </w:tcPr>
          <w:p>
            <w:pPr>
              <w:jc w:val="left"/>
            </w:pPr>
            <w:r>
              <w:rPr>
                <w:rFonts w:ascii="Times New Roman" w:hAnsi="Times New Roman"/>
                <w:sz w:val="17"/>
              </w:rPr>
              <w:t>Validate dữ liệu đầu vào</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TC_15</w:t>
            </w:r>
          </w:p>
        </w:tc>
        <w:tc>
          <w:tcPr>
            <w:tcW w:type="dxa" w:w="1368"/>
            <w:shd w:fill="FFFFFF"/>
            <w:tcMar>
              <w:top w:w="50" w:type="dxa"/>
              <w:left w:w="60" w:type="dxa"/>
              <w:bottom w:w="50" w:type="dxa"/>
              <w:right w:w="60" w:type="dxa"/>
            </w:tcMar>
          </w:tcPr>
          <w:p>
            <w:pPr>
              <w:jc w:val="center"/>
            </w:pPr>
            <w:r>
              <w:rPr>
                <w:rFonts w:ascii="Times New Roman" w:hAnsi="Times New Roman"/>
                <w:sz w:val="17"/>
              </w:rPr>
              <w:t>Sự cố &amp; AI</w:t>
            </w:r>
          </w:p>
        </w:tc>
        <w:tc>
          <w:tcPr>
            <w:tcW w:type="dxa" w:w="2160"/>
            <w:shd w:fill="FFFFFF"/>
            <w:tcMar>
              <w:top w:w="50" w:type="dxa"/>
              <w:left w:w="60" w:type="dxa"/>
              <w:bottom w:w="50" w:type="dxa"/>
              <w:right w:w="60" w:type="dxa"/>
            </w:tcMar>
          </w:tcPr>
          <w:p>
            <w:pPr>
              <w:jc w:val="left"/>
            </w:pPr>
            <w:r>
              <w:rPr>
                <w:rFonts w:ascii="Times New Roman" w:hAnsi="Times New Roman"/>
                <w:sz w:val="17"/>
              </w:rPr>
              <w:t>AI tự động phân loại, trích xuất tiêu đề và xác định độ ưu tiên phản ánh</w:t>
            </w:r>
          </w:p>
        </w:tc>
        <w:tc>
          <w:tcPr>
            <w:tcW w:type="dxa" w:w="1368"/>
            <w:shd w:fill="FFFFFF"/>
            <w:tcMar>
              <w:top w:w="50" w:type="dxa"/>
              <w:left w:w="60" w:type="dxa"/>
              <w:bottom w:w="50" w:type="dxa"/>
              <w:right w:w="60" w:type="dxa"/>
            </w:tcMar>
          </w:tcPr>
          <w:p>
            <w:pPr>
              <w:jc w:val="left"/>
            </w:pPr>
            <w:r>
              <w:rPr>
                <w:rFonts w:ascii="Times New Roman" w:hAnsi="Times New Roman"/>
                <w:sz w:val="17"/>
              </w:rPr>
              <w:t>Sinh viên gửi mô tả sự cố điện nước nguy cấp</w:t>
            </w:r>
          </w:p>
        </w:tc>
        <w:tc>
          <w:tcPr>
            <w:tcW w:type="dxa" w:w="1512"/>
            <w:shd w:fill="FFFFFF"/>
            <w:tcMar>
              <w:top w:w="50" w:type="dxa"/>
              <w:left w:w="60" w:type="dxa"/>
              <w:bottom w:w="50" w:type="dxa"/>
              <w:right w:w="60" w:type="dxa"/>
            </w:tcMar>
          </w:tcPr>
          <w:p>
            <w:pPr>
              <w:jc w:val="left"/>
            </w:pPr>
            <w:r>
              <w:rPr>
                <w:rFonts w:ascii="Times New Roman" w:hAnsi="Times New Roman"/>
                <w:sz w:val="17"/>
              </w:rPr>
              <w:t>Mô tả: 'Điều hòa phòng 301 bị rò điện, chảy nước lênh láng và có mùi khét nguy hiểm'</w:t>
            </w:r>
          </w:p>
        </w:tc>
        <w:tc>
          <w:tcPr>
            <w:tcW w:type="dxa" w:w="1872"/>
            <w:shd w:fill="FFFFFF"/>
            <w:tcMar>
              <w:top w:w="50" w:type="dxa"/>
              <w:left w:w="60" w:type="dxa"/>
              <w:bottom w:w="50" w:type="dxa"/>
              <w:right w:w="60" w:type="dxa"/>
            </w:tcMar>
          </w:tcPr>
          <w:p>
            <w:pPr>
              <w:jc w:val="left"/>
            </w:pPr>
            <w:r>
              <w:rPr>
                <w:rFonts w:ascii="Times New Roman" w:hAnsi="Times New Roman"/>
                <w:sz w:val="17"/>
              </w:rPr>
              <w:t>HTTP 201 Created, AI phân loại nhom_su_co='DIEN_NUOC', muc_do_uu_tien='CAO'</w:t>
            </w:r>
          </w:p>
        </w:tc>
        <w:tc>
          <w:tcPr>
            <w:tcW w:type="dxa" w:w="792"/>
            <w:shd w:fill="FFFFFF"/>
            <w:tcMar>
              <w:top w:w="50" w:type="dxa"/>
              <w:left w:w="60" w:type="dxa"/>
              <w:bottom w:w="50" w:type="dxa"/>
              <w:right w:w="60" w:type="dxa"/>
            </w:tcMar>
          </w:tcPr>
          <w:p>
            <w:pPr>
              <w:jc w:val="left"/>
            </w:pPr>
            <w:r>
              <w:rPr>
                <w:rFonts w:ascii="Times New Roman" w:hAnsi="Times New Roman"/>
                <w:sz w:val="17"/>
              </w:rPr>
              <w:t>Tính năng AI NLP thông minh</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TC_16</w:t>
            </w:r>
          </w:p>
        </w:tc>
        <w:tc>
          <w:tcPr>
            <w:tcW w:type="dxa" w:w="1368"/>
            <w:shd w:fill="F8FAFC"/>
            <w:tcMar>
              <w:top w:w="50" w:type="dxa"/>
              <w:left w:w="60" w:type="dxa"/>
              <w:bottom w:w="50" w:type="dxa"/>
              <w:right w:w="60" w:type="dxa"/>
            </w:tcMar>
          </w:tcPr>
          <w:p>
            <w:pPr>
              <w:jc w:val="center"/>
            </w:pPr>
            <w:r>
              <w:rPr>
                <w:rFonts w:ascii="Times New Roman" w:hAnsi="Times New Roman"/>
                <w:sz w:val="17"/>
              </w:rPr>
              <w:t>Sự cố &amp; AI</w:t>
            </w:r>
          </w:p>
        </w:tc>
        <w:tc>
          <w:tcPr>
            <w:tcW w:type="dxa" w:w="2160"/>
            <w:shd w:fill="F8FAFC"/>
            <w:tcMar>
              <w:top w:w="50" w:type="dxa"/>
              <w:left w:w="60" w:type="dxa"/>
              <w:bottom w:w="50" w:type="dxa"/>
              <w:right w:w="60" w:type="dxa"/>
            </w:tcMar>
          </w:tcPr>
          <w:p>
            <w:pPr>
              <w:jc w:val="left"/>
            </w:pPr>
            <w:r>
              <w:rPr>
                <w:rFonts w:ascii="Times New Roman" w:hAnsi="Times New Roman"/>
                <w:sz w:val="17"/>
              </w:rPr>
              <w:t>AI tự động tổng hợp báo cáo sự cố hàng ngày cho Ban Quản lý KTX</w:t>
            </w:r>
          </w:p>
        </w:tc>
        <w:tc>
          <w:tcPr>
            <w:tcW w:type="dxa" w:w="1368"/>
            <w:shd w:fill="F8FAFC"/>
            <w:tcMar>
              <w:top w:w="50" w:type="dxa"/>
              <w:left w:w="60" w:type="dxa"/>
              <w:bottom w:w="50" w:type="dxa"/>
              <w:right w:w="60" w:type="dxa"/>
            </w:tcMar>
          </w:tcPr>
          <w:p>
            <w:pPr>
              <w:jc w:val="left"/>
            </w:pPr>
            <w:r>
              <w:rPr>
                <w:rFonts w:ascii="Times New Roman" w:hAnsi="Times New Roman"/>
                <w:sz w:val="17"/>
              </w:rPr>
              <w:t>Hệ thống có các phản ánh sự cố phát sinh trong ngày</w:t>
            </w:r>
          </w:p>
        </w:tc>
        <w:tc>
          <w:tcPr>
            <w:tcW w:type="dxa" w:w="1512"/>
            <w:shd w:fill="F8FAFC"/>
            <w:tcMar>
              <w:top w:w="50" w:type="dxa"/>
              <w:left w:w="60" w:type="dxa"/>
              <w:bottom w:w="50" w:type="dxa"/>
              <w:right w:w="60" w:type="dxa"/>
            </w:tcMar>
          </w:tcPr>
          <w:p>
            <w:pPr>
              <w:jc w:val="left"/>
            </w:pPr>
            <w:r>
              <w:rPr>
                <w:rFonts w:ascii="Times New Roman" w:hAnsi="Times New Roman"/>
                <w:sz w:val="17"/>
              </w:rPr>
              <w:t>GET /api/v1/incidents/daily-summary kèm Token BQL</w:t>
            </w:r>
          </w:p>
        </w:tc>
        <w:tc>
          <w:tcPr>
            <w:tcW w:type="dxa" w:w="1872"/>
            <w:shd w:fill="F8FAFC"/>
            <w:tcMar>
              <w:top w:w="50" w:type="dxa"/>
              <w:left w:w="60" w:type="dxa"/>
              <w:bottom w:w="50" w:type="dxa"/>
              <w:right w:w="60" w:type="dxa"/>
            </w:tcMar>
          </w:tcPr>
          <w:p>
            <w:pPr>
              <w:jc w:val="left"/>
            </w:pPr>
            <w:r>
              <w:rPr>
                <w:rFonts w:ascii="Times New Roman" w:hAnsi="Times New Roman"/>
                <w:sz w:val="17"/>
              </w:rPr>
              <w:t>HTTP 200 OK, trả về đoạn văn tóm tắt AI về tổng số ca, phân loại và kiến nghị xử lý</w:t>
            </w:r>
          </w:p>
        </w:tc>
        <w:tc>
          <w:tcPr>
            <w:tcW w:type="dxa" w:w="792"/>
            <w:shd w:fill="F8FAFC"/>
            <w:tcMar>
              <w:top w:w="50" w:type="dxa"/>
              <w:left w:w="60" w:type="dxa"/>
              <w:bottom w:w="50" w:type="dxa"/>
              <w:right w:w="60" w:type="dxa"/>
            </w:tcMar>
          </w:tcPr>
          <w:p>
            <w:pPr>
              <w:jc w:val="left"/>
            </w:pPr>
            <w:r>
              <w:rPr>
                <w:rFonts w:ascii="Times New Roman" w:hAnsi="Times New Roman"/>
                <w:sz w:val="17"/>
              </w:rPr>
              <w:t>Báo cáo thông minh cho BQL</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TC_17</w:t>
            </w:r>
          </w:p>
        </w:tc>
        <w:tc>
          <w:tcPr>
            <w:tcW w:type="dxa" w:w="1368"/>
            <w:shd w:fill="FFFFFF"/>
            <w:tcMar>
              <w:top w:w="50" w:type="dxa"/>
              <w:left w:w="60" w:type="dxa"/>
              <w:bottom w:w="50" w:type="dxa"/>
              <w:right w:w="60" w:type="dxa"/>
            </w:tcMar>
          </w:tcPr>
          <w:p>
            <w:pPr>
              <w:jc w:val="center"/>
            </w:pPr>
            <w:r>
              <w:rPr>
                <w:rFonts w:ascii="Times New Roman" w:hAnsi="Times New Roman"/>
                <w:sz w:val="17"/>
              </w:rPr>
              <w:t>Tài chính (Finance)</w:t>
            </w:r>
          </w:p>
        </w:tc>
        <w:tc>
          <w:tcPr>
            <w:tcW w:type="dxa" w:w="2160"/>
            <w:shd w:fill="FFFFFF"/>
            <w:tcMar>
              <w:top w:w="50" w:type="dxa"/>
              <w:left w:w="60" w:type="dxa"/>
              <w:bottom w:w="50" w:type="dxa"/>
              <w:right w:w="60" w:type="dxa"/>
            </w:tcMar>
          </w:tcPr>
          <w:p>
            <w:pPr>
              <w:jc w:val="left"/>
            </w:pPr>
            <w:r>
              <w:rPr>
                <w:rFonts w:ascii="Times New Roman" w:hAnsi="Times New Roman"/>
                <w:sz w:val="17"/>
              </w:rPr>
              <w:t>Kế toán tra cứu danh sách ứng viên lập hóa đơn tiền phòng theo kỳ</w:t>
            </w:r>
          </w:p>
        </w:tc>
        <w:tc>
          <w:tcPr>
            <w:tcW w:type="dxa" w:w="1368"/>
            <w:shd w:fill="FFFFFF"/>
            <w:tcMar>
              <w:top w:w="50" w:type="dxa"/>
              <w:left w:w="60" w:type="dxa"/>
              <w:bottom w:w="50" w:type="dxa"/>
              <w:right w:w="60" w:type="dxa"/>
            </w:tcMar>
          </w:tcPr>
          <w:p>
            <w:pPr>
              <w:jc w:val="left"/>
            </w:pPr>
            <w:r>
              <w:rPr>
                <w:rFonts w:ascii="Times New Roman" w:hAnsi="Times New Roman"/>
                <w:sz w:val="17"/>
              </w:rPr>
              <w:t>Kế toán đã đăng nhập, sinh viên DTC245180999 đã có hợp đồng hiệu lực</w:t>
            </w:r>
          </w:p>
        </w:tc>
        <w:tc>
          <w:tcPr>
            <w:tcW w:type="dxa" w:w="1512"/>
            <w:shd w:fill="FFFFFF"/>
            <w:tcMar>
              <w:top w:w="50" w:type="dxa"/>
              <w:left w:w="60" w:type="dxa"/>
              <w:bottom w:w="50" w:type="dxa"/>
              <w:right w:w="60" w:type="dxa"/>
            </w:tcMar>
          </w:tcPr>
          <w:p>
            <w:pPr>
              <w:jc w:val="left"/>
            </w:pPr>
            <w:r>
              <w:rPr>
                <w:rFonts w:ascii="Times New Roman" w:hAnsi="Times New Roman"/>
                <w:sz w:val="17"/>
              </w:rPr>
              <w:t>GET /api/v1/invoices/candidates?ky_thanh_toan=KY1_2026_2027</w:t>
            </w:r>
          </w:p>
        </w:tc>
        <w:tc>
          <w:tcPr>
            <w:tcW w:type="dxa" w:w="1872"/>
            <w:shd w:fill="FFFFFF"/>
            <w:tcMar>
              <w:top w:w="50" w:type="dxa"/>
              <w:left w:w="60" w:type="dxa"/>
              <w:bottom w:w="50" w:type="dxa"/>
              <w:right w:w="60" w:type="dxa"/>
            </w:tcMar>
          </w:tcPr>
          <w:p>
            <w:pPr>
              <w:jc w:val="left"/>
            </w:pPr>
            <w:r>
              <w:rPr>
                <w:rFonts w:ascii="Times New Roman" w:hAnsi="Times New Roman"/>
                <w:sz w:val="17"/>
              </w:rPr>
              <w:t>HTTP 200 OK, danh sách bao gồm sinh viên DTC245180999 phòng P301</w:t>
            </w:r>
          </w:p>
        </w:tc>
        <w:tc>
          <w:tcPr>
            <w:tcW w:type="dxa" w:w="792"/>
            <w:shd w:fill="FFFFFF"/>
            <w:tcMar>
              <w:top w:w="50" w:type="dxa"/>
              <w:left w:w="60" w:type="dxa"/>
              <w:bottom w:w="50" w:type="dxa"/>
              <w:right w:w="60" w:type="dxa"/>
            </w:tcMar>
          </w:tcPr>
          <w:p>
            <w:pPr>
              <w:jc w:val="left"/>
            </w:pPr>
            <w:r>
              <w:rPr>
                <w:rFonts w:ascii="Times New Roman" w:hAnsi="Times New Roman"/>
                <w:sz w:val="17"/>
              </w:rPr>
              <w:t>Chuẩn bị dữ liệu lập đợt thu</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TC_18</w:t>
            </w:r>
          </w:p>
        </w:tc>
        <w:tc>
          <w:tcPr>
            <w:tcW w:type="dxa" w:w="1368"/>
            <w:shd w:fill="F8FAFC"/>
            <w:tcMar>
              <w:top w:w="50" w:type="dxa"/>
              <w:left w:w="60" w:type="dxa"/>
              <w:bottom w:w="50" w:type="dxa"/>
              <w:right w:w="60" w:type="dxa"/>
            </w:tcMar>
          </w:tcPr>
          <w:p>
            <w:pPr>
              <w:jc w:val="center"/>
            </w:pPr>
            <w:r>
              <w:rPr>
                <w:rFonts w:ascii="Times New Roman" w:hAnsi="Times New Roman"/>
                <w:sz w:val="17"/>
              </w:rPr>
              <w:t>Tài chính (Finance)</w:t>
            </w:r>
          </w:p>
        </w:tc>
        <w:tc>
          <w:tcPr>
            <w:tcW w:type="dxa" w:w="2160"/>
            <w:shd w:fill="F8FAFC"/>
            <w:tcMar>
              <w:top w:w="50" w:type="dxa"/>
              <w:left w:w="60" w:type="dxa"/>
              <w:bottom w:w="50" w:type="dxa"/>
              <w:right w:w="60" w:type="dxa"/>
            </w:tcMar>
          </w:tcPr>
          <w:p>
            <w:pPr>
              <w:jc w:val="left"/>
            </w:pPr>
            <w:r>
              <w:rPr>
                <w:rFonts w:ascii="Times New Roman" w:hAnsi="Times New Roman"/>
                <w:sz w:val="17"/>
              </w:rPr>
              <w:t>Kế toán phát hành hóa đơn tiền phòng định kỳ cho sinh viên</w:t>
            </w:r>
          </w:p>
        </w:tc>
        <w:tc>
          <w:tcPr>
            <w:tcW w:type="dxa" w:w="1368"/>
            <w:shd w:fill="F8FAFC"/>
            <w:tcMar>
              <w:top w:w="50" w:type="dxa"/>
              <w:left w:w="60" w:type="dxa"/>
              <w:bottom w:w="50" w:type="dxa"/>
              <w:right w:w="60" w:type="dxa"/>
            </w:tcMar>
          </w:tcPr>
          <w:p>
            <w:pPr>
              <w:jc w:val="left"/>
            </w:pPr>
            <w:r>
              <w:rPr>
                <w:rFonts w:ascii="Times New Roman" w:hAnsi="Times New Roman"/>
                <w:sz w:val="17"/>
              </w:rPr>
              <w:t>Sinh viên chưa có hóa đơn tiền phòng trong kỳ KY1_2026_2027</w:t>
            </w:r>
          </w:p>
        </w:tc>
        <w:tc>
          <w:tcPr>
            <w:tcW w:type="dxa" w:w="1512"/>
            <w:shd w:fill="F8FAFC"/>
            <w:tcMar>
              <w:top w:w="50" w:type="dxa"/>
              <w:left w:w="60" w:type="dxa"/>
              <w:bottom w:w="50" w:type="dxa"/>
              <w:right w:w="60" w:type="dxa"/>
            </w:tcMar>
          </w:tcPr>
          <w:p>
            <w:pPr>
              <w:jc w:val="left"/>
            </w:pPr>
            <w:r>
              <w:rPr>
                <w:rFonts w:ascii="Times New Roman" w:hAnsi="Times New Roman"/>
                <w:sz w:val="17"/>
              </w:rPr>
              <w:t>POST /api/v1/invoices/room/publish: {danh_sach_msv: ['DTC245180999'], so_tien: 1200000, ky: 'KY1_2026_2027'}</w:t>
            </w:r>
          </w:p>
        </w:tc>
        <w:tc>
          <w:tcPr>
            <w:tcW w:type="dxa" w:w="1872"/>
            <w:shd w:fill="F8FAFC"/>
            <w:tcMar>
              <w:top w:w="50" w:type="dxa"/>
              <w:left w:w="60" w:type="dxa"/>
              <w:bottom w:w="50" w:type="dxa"/>
              <w:right w:w="60" w:type="dxa"/>
            </w:tcMar>
          </w:tcPr>
          <w:p>
            <w:pPr>
              <w:jc w:val="left"/>
            </w:pPr>
            <w:r>
              <w:rPr>
                <w:rFonts w:ascii="Times New Roman" w:hAnsi="Times New Roman"/>
                <w:sz w:val="17"/>
              </w:rPr>
              <w:t>HTTP 201 Created, tạo hóa đơn mới trạng thái CHUA_THANH_TOAN, sinh chuỗi VietQR chuẩn</w:t>
            </w:r>
          </w:p>
        </w:tc>
        <w:tc>
          <w:tcPr>
            <w:tcW w:type="dxa" w:w="792"/>
            <w:shd w:fill="F8FAFC"/>
            <w:tcMar>
              <w:top w:w="50" w:type="dxa"/>
              <w:left w:w="60" w:type="dxa"/>
              <w:bottom w:w="50" w:type="dxa"/>
              <w:right w:w="60" w:type="dxa"/>
            </w:tcMar>
          </w:tcPr>
          <w:p>
            <w:pPr>
              <w:jc w:val="left"/>
            </w:pPr>
            <w:r>
              <w:rPr>
                <w:rFonts w:ascii="Times New Roman" w:hAnsi="Times New Roman"/>
                <w:sz w:val="17"/>
              </w:rPr>
              <w:t>Nghiệp vụ phát hành công nợ</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TC_19</w:t>
            </w:r>
          </w:p>
        </w:tc>
        <w:tc>
          <w:tcPr>
            <w:tcW w:type="dxa" w:w="1368"/>
            <w:shd w:fill="FFFFFF"/>
            <w:tcMar>
              <w:top w:w="50" w:type="dxa"/>
              <w:left w:w="60" w:type="dxa"/>
              <w:bottom w:w="50" w:type="dxa"/>
              <w:right w:w="60" w:type="dxa"/>
            </w:tcMar>
          </w:tcPr>
          <w:p>
            <w:pPr>
              <w:jc w:val="center"/>
            </w:pPr>
            <w:r>
              <w:rPr>
                <w:rFonts w:ascii="Times New Roman" w:hAnsi="Times New Roman"/>
                <w:sz w:val="17"/>
              </w:rPr>
              <w:t>Tài chính (Finance)</w:t>
            </w:r>
          </w:p>
        </w:tc>
        <w:tc>
          <w:tcPr>
            <w:tcW w:type="dxa" w:w="2160"/>
            <w:shd w:fill="FFFFFF"/>
            <w:tcMar>
              <w:top w:w="50" w:type="dxa"/>
              <w:left w:w="60" w:type="dxa"/>
              <w:bottom w:w="50" w:type="dxa"/>
              <w:right w:w="60" w:type="dxa"/>
            </w:tcMar>
          </w:tcPr>
          <w:p>
            <w:pPr>
              <w:jc w:val="left"/>
            </w:pPr>
            <w:r>
              <w:rPr>
                <w:rFonts w:ascii="Times New Roman" w:hAnsi="Times New Roman"/>
                <w:sz w:val="17"/>
              </w:rPr>
              <w:t>Chặn phát hành hóa đơn tiền phòng trùng lặp cùng kỳ (Edge Case)</w:t>
            </w:r>
          </w:p>
        </w:tc>
        <w:tc>
          <w:tcPr>
            <w:tcW w:type="dxa" w:w="1368"/>
            <w:shd w:fill="FFFFFF"/>
            <w:tcMar>
              <w:top w:w="50" w:type="dxa"/>
              <w:left w:w="60" w:type="dxa"/>
              <w:bottom w:w="50" w:type="dxa"/>
              <w:right w:w="60" w:type="dxa"/>
            </w:tcMar>
          </w:tcPr>
          <w:p>
            <w:pPr>
              <w:jc w:val="left"/>
            </w:pPr>
            <w:r>
              <w:rPr>
                <w:rFonts w:ascii="Times New Roman" w:hAnsi="Times New Roman"/>
                <w:sz w:val="17"/>
              </w:rPr>
              <w:t>Hóa đơn kỳ KY1_2026_2027 của sinh viên đã được phát hành ở TC_18</w:t>
            </w:r>
          </w:p>
        </w:tc>
        <w:tc>
          <w:tcPr>
            <w:tcW w:type="dxa" w:w="1512"/>
            <w:shd w:fill="FFFFFF"/>
            <w:tcMar>
              <w:top w:w="50" w:type="dxa"/>
              <w:left w:w="60" w:type="dxa"/>
              <w:bottom w:w="50" w:type="dxa"/>
              <w:right w:w="60" w:type="dxa"/>
            </w:tcMar>
          </w:tcPr>
          <w:p>
            <w:pPr>
              <w:jc w:val="left"/>
            </w:pPr>
            <w:r>
              <w:rPr>
                <w:rFonts w:ascii="Times New Roman" w:hAnsi="Times New Roman"/>
                <w:sz w:val="17"/>
              </w:rPr>
              <w:t>POST /api/v1/invoices/room/publish với cùng thông tin kỳ và MSV</w:t>
            </w:r>
          </w:p>
        </w:tc>
        <w:tc>
          <w:tcPr>
            <w:tcW w:type="dxa" w:w="1872"/>
            <w:shd w:fill="FFFFFF"/>
            <w:tcMar>
              <w:top w:w="50" w:type="dxa"/>
              <w:left w:w="60" w:type="dxa"/>
              <w:bottom w:w="50" w:type="dxa"/>
              <w:right w:w="60" w:type="dxa"/>
            </w:tcMar>
          </w:tcPr>
          <w:p>
            <w:pPr>
              <w:jc w:val="left"/>
            </w:pPr>
            <w:r>
              <w:rPr>
                <w:rFonts w:ascii="Times New Roman" w:hAnsi="Times New Roman"/>
                <w:sz w:val="17"/>
              </w:rPr>
              <w:t>HTTP 400 Bad Request, cảnh báo hóa đơn kỳ này đã tồn tại</w:t>
            </w:r>
          </w:p>
        </w:tc>
        <w:tc>
          <w:tcPr>
            <w:tcW w:type="dxa" w:w="792"/>
            <w:shd w:fill="FFFFFF"/>
            <w:tcMar>
              <w:top w:w="50" w:type="dxa"/>
              <w:left w:w="60" w:type="dxa"/>
              <w:bottom w:w="50" w:type="dxa"/>
              <w:right w:w="60" w:type="dxa"/>
            </w:tcMar>
          </w:tcPr>
          <w:p>
            <w:pPr>
              <w:jc w:val="left"/>
            </w:pPr>
            <w:r>
              <w:rPr>
                <w:rFonts w:ascii="Times New Roman" w:hAnsi="Times New Roman"/>
                <w:sz w:val="17"/>
              </w:rPr>
              <w:t>Tránh lập trùng công nợ</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TC_20</w:t>
            </w:r>
          </w:p>
        </w:tc>
        <w:tc>
          <w:tcPr>
            <w:tcW w:type="dxa" w:w="1368"/>
            <w:shd w:fill="F8FAFC"/>
            <w:tcMar>
              <w:top w:w="50" w:type="dxa"/>
              <w:left w:w="60" w:type="dxa"/>
              <w:bottom w:w="50" w:type="dxa"/>
              <w:right w:w="60" w:type="dxa"/>
            </w:tcMar>
          </w:tcPr>
          <w:p>
            <w:pPr>
              <w:jc w:val="center"/>
            </w:pPr>
            <w:r>
              <w:rPr>
                <w:rFonts w:ascii="Times New Roman" w:hAnsi="Times New Roman"/>
                <w:sz w:val="17"/>
              </w:rPr>
              <w:t>Tài chính (Finance)</w:t>
            </w:r>
          </w:p>
        </w:tc>
        <w:tc>
          <w:tcPr>
            <w:tcW w:type="dxa" w:w="2160"/>
            <w:shd w:fill="F8FAFC"/>
            <w:tcMar>
              <w:top w:w="50" w:type="dxa"/>
              <w:left w:w="60" w:type="dxa"/>
              <w:bottom w:w="50" w:type="dxa"/>
              <w:right w:w="60" w:type="dxa"/>
            </w:tcMar>
          </w:tcPr>
          <w:p>
            <w:pPr>
              <w:jc w:val="left"/>
            </w:pPr>
            <w:r>
              <w:rPr>
                <w:rFonts w:ascii="Times New Roman" w:hAnsi="Times New Roman"/>
                <w:sz w:val="17"/>
              </w:rPr>
              <w:t>Sinh viên tra cứu danh sách hóa đơn cá nhân cần thanh toán</w:t>
            </w:r>
          </w:p>
        </w:tc>
        <w:tc>
          <w:tcPr>
            <w:tcW w:type="dxa" w:w="1368"/>
            <w:shd w:fill="F8FAFC"/>
            <w:tcMar>
              <w:top w:w="50" w:type="dxa"/>
              <w:left w:w="60" w:type="dxa"/>
              <w:bottom w:w="50" w:type="dxa"/>
              <w:right w:w="60" w:type="dxa"/>
            </w:tcMar>
          </w:tcPr>
          <w:p>
            <w:pPr>
              <w:jc w:val="left"/>
            </w:pPr>
            <w:r>
              <w:rPr>
                <w:rFonts w:ascii="Times New Roman" w:hAnsi="Times New Roman"/>
                <w:sz w:val="17"/>
              </w:rPr>
              <w:t>Sinh viên đăng nhập bằng tài khoản DTC245180999</w:t>
            </w:r>
          </w:p>
        </w:tc>
        <w:tc>
          <w:tcPr>
            <w:tcW w:type="dxa" w:w="1512"/>
            <w:shd w:fill="F8FAFC"/>
            <w:tcMar>
              <w:top w:w="50" w:type="dxa"/>
              <w:left w:w="60" w:type="dxa"/>
              <w:bottom w:w="50" w:type="dxa"/>
              <w:right w:w="60" w:type="dxa"/>
            </w:tcMar>
          </w:tcPr>
          <w:p>
            <w:pPr>
              <w:jc w:val="left"/>
            </w:pPr>
            <w:r>
              <w:rPr>
                <w:rFonts w:ascii="Times New Roman" w:hAnsi="Times New Roman"/>
                <w:sz w:val="17"/>
              </w:rPr>
              <w:t>GET /api/v1/invoices/me kèm Bearer Token sinh viên</w:t>
            </w:r>
          </w:p>
        </w:tc>
        <w:tc>
          <w:tcPr>
            <w:tcW w:type="dxa" w:w="1872"/>
            <w:shd w:fill="F8FAFC"/>
            <w:tcMar>
              <w:top w:w="50" w:type="dxa"/>
              <w:left w:w="60" w:type="dxa"/>
              <w:bottom w:w="50" w:type="dxa"/>
              <w:right w:w="60" w:type="dxa"/>
            </w:tcMar>
          </w:tcPr>
          <w:p>
            <w:pPr>
              <w:jc w:val="left"/>
            </w:pPr>
            <w:r>
              <w:rPr>
                <w:rFonts w:ascii="Times New Roman" w:hAnsi="Times New Roman"/>
                <w:sz w:val="17"/>
              </w:rPr>
              <w:t>HTTP 200 OK, trả về hóa đơn tiền phòng 1,200,000 VND trạng thái CHUA_THANH_TOAN</w:t>
            </w:r>
          </w:p>
        </w:tc>
        <w:tc>
          <w:tcPr>
            <w:tcW w:type="dxa" w:w="792"/>
            <w:shd w:fill="F8FAFC"/>
            <w:tcMar>
              <w:top w:w="50" w:type="dxa"/>
              <w:left w:w="60" w:type="dxa"/>
              <w:bottom w:w="50" w:type="dxa"/>
              <w:right w:w="60" w:type="dxa"/>
            </w:tcMar>
          </w:tcPr>
          <w:p>
            <w:pPr>
              <w:jc w:val="left"/>
            </w:pPr>
            <w:r>
              <w:rPr>
                <w:rFonts w:ascii="Times New Roman" w:hAnsi="Times New Roman"/>
                <w:sz w:val="17"/>
              </w:rPr>
              <w:t>Truy vấn nghĩa vụ tài chính</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TC_21</w:t>
            </w:r>
          </w:p>
        </w:tc>
        <w:tc>
          <w:tcPr>
            <w:tcW w:type="dxa" w:w="1368"/>
            <w:shd w:fill="FFFFFF"/>
            <w:tcMar>
              <w:top w:w="50" w:type="dxa"/>
              <w:left w:w="60" w:type="dxa"/>
              <w:bottom w:w="50" w:type="dxa"/>
              <w:right w:w="60" w:type="dxa"/>
            </w:tcMar>
          </w:tcPr>
          <w:p>
            <w:pPr>
              <w:jc w:val="center"/>
            </w:pPr>
            <w:r>
              <w:rPr>
                <w:rFonts w:ascii="Times New Roman" w:hAnsi="Times New Roman"/>
                <w:sz w:val="17"/>
              </w:rPr>
              <w:t>Tài chính (Finance)</w:t>
            </w:r>
          </w:p>
        </w:tc>
        <w:tc>
          <w:tcPr>
            <w:tcW w:type="dxa" w:w="2160"/>
            <w:shd w:fill="FFFFFF"/>
            <w:tcMar>
              <w:top w:w="50" w:type="dxa"/>
              <w:left w:w="60" w:type="dxa"/>
              <w:bottom w:w="50" w:type="dxa"/>
              <w:right w:w="60" w:type="dxa"/>
            </w:tcMar>
          </w:tcPr>
          <w:p>
            <w:pPr>
              <w:jc w:val="left"/>
            </w:pPr>
            <w:r>
              <w:rPr>
                <w:rFonts w:ascii="Times New Roman" w:hAnsi="Times New Roman"/>
                <w:sz w:val="17"/>
              </w:rPr>
              <w:t>Sinh viên xác nhận thanh toán quét mã VietQR thành công</w:t>
            </w:r>
          </w:p>
        </w:tc>
        <w:tc>
          <w:tcPr>
            <w:tcW w:type="dxa" w:w="1368"/>
            <w:shd w:fill="FFFFFF"/>
            <w:tcMar>
              <w:top w:w="50" w:type="dxa"/>
              <w:left w:w="60" w:type="dxa"/>
              <w:bottom w:w="50" w:type="dxa"/>
              <w:right w:w="60" w:type="dxa"/>
            </w:tcMar>
          </w:tcPr>
          <w:p>
            <w:pPr>
              <w:jc w:val="left"/>
            </w:pPr>
            <w:r>
              <w:rPr>
                <w:rFonts w:ascii="Times New Roman" w:hAnsi="Times New Roman"/>
                <w:sz w:val="17"/>
              </w:rPr>
              <w:t>Hóa đơn ở trạng thái CHUA_THANH_TOAN</w:t>
            </w:r>
          </w:p>
        </w:tc>
        <w:tc>
          <w:tcPr>
            <w:tcW w:type="dxa" w:w="1512"/>
            <w:shd w:fill="FFFFFF"/>
            <w:tcMar>
              <w:top w:w="50" w:type="dxa"/>
              <w:left w:w="60" w:type="dxa"/>
              <w:bottom w:w="50" w:type="dxa"/>
              <w:right w:w="60" w:type="dxa"/>
            </w:tcMar>
          </w:tcPr>
          <w:p>
            <w:pPr>
              <w:jc w:val="left"/>
            </w:pPr>
            <w:r>
              <w:rPr>
                <w:rFonts w:ascii="Times New Roman" w:hAnsi="Times New Roman"/>
                <w:sz w:val="17"/>
              </w:rPr>
              <w:t>POST /api/v1/invoices/{id}/confirm-transfer kèm mã giao dịch chuyển khoản</w:t>
            </w:r>
          </w:p>
        </w:tc>
        <w:tc>
          <w:tcPr>
            <w:tcW w:type="dxa" w:w="1872"/>
            <w:shd w:fill="FFFFFF"/>
            <w:tcMar>
              <w:top w:w="50" w:type="dxa"/>
              <w:left w:w="60" w:type="dxa"/>
              <w:bottom w:w="50" w:type="dxa"/>
              <w:right w:w="60" w:type="dxa"/>
            </w:tcMar>
          </w:tcPr>
          <w:p>
            <w:pPr>
              <w:jc w:val="left"/>
            </w:pPr>
            <w:r>
              <w:rPr>
                <w:rFonts w:ascii="Times New Roman" w:hAnsi="Times New Roman"/>
                <w:sz w:val="17"/>
              </w:rPr>
              <w:t>HTTP 200 OK, ghi nhận trạng thái chuyển khoản đang chờ đối soát</w:t>
            </w:r>
          </w:p>
        </w:tc>
        <w:tc>
          <w:tcPr>
            <w:tcW w:type="dxa" w:w="792"/>
            <w:shd w:fill="FFFFFF"/>
            <w:tcMar>
              <w:top w:w="50" w:type="dxa"/>
              <w:left w:w="60" w:type="dxa"/>
              <w:bottom w:w="50" w:type="dxa"/>
              <w:right w:w="60" w:type="dxa"/>
            </w:tcMar>
          </w:tcPr>
          <w:p>
            <w:pPr>
              <w:jc w:val="left"/>
            </w:pPr>
            <w:r>
              <w:rPr>
                <w:rFonts w:ascii="Times New Roman" w:hAnsi="Times New Roman"/>
                <w:sz w:val="17"/>
              </w:rPr>
              <w:t>Xác nhận từ phía sinh viên</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TC_22</w:t>
            </w:r>
          </w:p>
        </w:tc>
        <w:tc>
          <w:tcPr>
            <w:tcW w:type="dxa" w:w="1368"/>
            <w:shd w:fill="F8FAFC"/>
            <w:tcMar>
              <w:top w:w="50" w:type="dxa"/>
              <w:left w:w="60" w:type="dxa"/>
              <w:bottom w:w="50" w:type="dxa"/>
              <w:right w:w="60" w:type="dxa"/>
            </w:tcMar>
          </w:tcPr>
          <w:p>
            <w:pPr>
              <w:jc w:val="center"/>
            </w:pPr>
            <w:r>
              <w:rPr>
                <w:rFonts w:ascii="Times New Roman" w:hAnsi="Times New Roman"/>
                <w:sz w:val="17"/>
              </w:rPr>
              <w:t>Đối soát (Reconciliation)</w:t>
            </w:r>
          </w:p>
        </w:tc>
        <w:tc>
          <w:tcPr>
            <w:tcW w:type="dxa" w:w="2160"/>
            <w:shd w:fill="F8FAFC"/>
            <w:tcMar>
              <w:top w:w="50" w:type="dxa"/>
              <w:left w:w="60" w:type="dxa"/>
              <w:bottom w:w="50" w:type="dxa"/>
              <w:right w:w="60" w:type="dxa"/>
            </w:tcMar>
          </w:tcPr>
          <w:p>
            <w:pPr>
              <w:jc w:val="left"/>
            </w:pPr>
            <w:r>
              <w:rPr>
                <w:rFonts w:ascii="Times New Roman" w:hAnsi="Times New Roman"/>
                <w:sz w:val="17"/>
              </w:rPr>
              <w:t>Đối soát tự động giao dịch VietQR ĐÚNG số tiền và tự động gạch nợ hóa đơn</w:t>
            </w:r>
          </w:p>
        </w:tc>
        <w:tc>
          <w:tcPr>
            <w:tcW w:type="dxa" w:w="1368"/>
            <w:shd w:fill="F8FAFC"/>
            <w:tcMar>
              <w:top w:w="50" w:type="dxa"/>
              <w:left w:w="60" w:type="dxa"/>
              <w:bottom w:w="50" w:type="dxa"/>
              <w:right w:w="60" w:type="dxa"/>
            </w:tcMar>
          </w:tcPr>
          <w:p>
            <w:pPr>
              <w:jc w:val="left"/>
            </w:pPr>
            <w:r>
              <w:rPr>
                <w:rFonts w:ascii="Times New Roman" w:hAnsi="Times New Roman"/>
                <w:sz w:val="17"/>
              </w:rPr>
              <w:t>Hóa đơn 1,200,000 VND chưa thanh toán, webhook ngân hàng gửi biến động số dư</w:t>
            </w:r>
          </w:p>
        </w:tc>
        <w:tc>
          <w:tcPr>
            <w:tcW w:type="dxa" w:w="1512"/>
            <w:shd w:fill="F8FAFC"/>
            <w:tcMar>
              <w:top w:w="50" w:type="dxa"/>
              <w:left w:w="60" w:type="dxa"/>
              <w:bottom w:w="50" w:type="dxa"/>
              <w:right w:w="60" w:type="dxa"/>
            </w:tcMar>
          </w:tcPr>
          <w:p>
            <w:pPr>
              <w:jc w:val="left"/>
            </w:pPr>
            <w:r>
              <w:rPr>
                <w:rFonts w:ascii="Times New Roman" w:hAnsi="Times New Roman"/>
                <w:sz w:val="17"/>
              </w:rPr>
              <w:t>POST /api/v1/reconciliation/webhook: {so_tien: 1200000, noi_dung: 'DTC245180999 HD102', bank: 'TPBANK'}</w:t>
            </w:r>
          </w:p>
        </w:tc>
        <w:tc>
          <w:tcPr>
            <w:tcW w:type="dxa" w:w="1872"/>
            <w:shd w:fill="F8FAFC"/>
            <w:tcMar>
              <w:top w:w="50" w:type="dxa"/>
              <w:left w:w="60" w:type="dxa"/>
              <w:bottom w:w="50" w:type="dxa"/>
              <w:right w:w="60" w:type="dxa"/>
            </w:tcMar>
          </w:tcPr>
          <w:p>
            <w:pPr>
              <w:jc w:val="left"/>
            </w:pPr>
            <w:r>
              <w:rPr>
                <w:rFonts w:ascii="Times New Roman" w:hAnsi="Times New Roman"/>
                <w:sz w:val="17"/>
              </w:rPr>
              <w:t>HTTP 200 OK, hóa đơn tự động chuyển DA_THANH_TOAN, ghi nhận giao dịch KHOP_HOAN_TOAN</w:t>
            </w:r>
          </w:p>
        </w:tc>
        <w:tc>
          <w:tcPr>
            <w:tcW w:type="dxa" w:w="792"/>
            <w:shd w:fill="F8FAFC"/>
            <w:tcMar>
              <w:top w:w="50" w:type="dxa"/>
              <w:left w:w="60" w:type="dxa"/>
              <w:bottom w:w="50" w:type="dxa"/>
              <w:right w:w="60" w:type="dxa"/>
            </w:tcMar>
          </w:tcPr>
          <w:p>
            <w:pPr>
              <w:jc w:val="left"/>
            </w:pPr>
            <w:r>
              <w:rPr>
                <w:rFonts w:ascii="Times New Roman" w:hAnsi="Times New Roman"/>
                <w:sz w:val="17"/>
              </w:rPr>
              <w:t>Tự động hóa tài chính 100%</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TC_23</w:t>
            </w:r>
          </w:p>
        </w:tc>
        <w:tc>
          <w:tcPr>
            <w:tcW w:type="dxa" w:w="1368"/>
            <w:shd w:fill="FFFFFF"/>
            <w:tcMar>
              <w:top w:w="50" w:type="dxa"/>
              <w:left w:w="60" w:type="dxa"/>
              <w:bottom w:w="50" w:type="dxa"/>
              <w:right w:w="60" w:type="dxa"/>
            </w:tcMar>
          </w:tcPr>
          <w:p>
            <w:pPr>
              <w:jc w:val="center"/>
            </w:pPr>
            <w:r>
              <w:rPr>
                <w:rFonts w:ascii="Times New Roman" w:hAnsi="Times New Roman"/>
                <w:sz w:val="17"/>
              </w:rPr>
              <w:t>Đối soát (Reconciliation)</w:t>
            </w:r>
          </w:p>
        </w:tc>
        <w:tc>
          <w:tcPr>
            <w:tcW w:type="dxa" w:w="2160"/>
            <w:shd w:fill="FFFFFF"/>
            <w:tcMar>
              <w:top w:w="50" w:type="dxa"/>
              <w:left w:w="60" w:type="dxa"/>
              <w:bottom w:w="50" w:type="dxa"/>
              <w:right w:w="60" w:type="dxa"/>
            </w:tcMar>
          </w:tcPr>
          <w:p>
            <w:pPr>
              <w:jc w:val="left"/>
            </w:pPr>
            <w:r>
              <w:rPr>
                <w:rFonts w:ascii="Times New Roman" w:hAnsi="Times New Roman"/>
                <w:sz w:val="17"/>
              </w:rPr>
              <w:t>Xử lý biến động thanh toán THIẾU TIỀN và chuyển trạng thái CHUYEN_THIEU (Edge Case)</w:t>
            </w:r>
          </w:p>
        </w:tc>
        <w:tc>
          <w:tcPr>
            <w:tcW w:type="dxa" w:w="1368"/>
            <w:shd w:fill="FFFFFF"/>
            <w:tcMar>
              <w:top w:w="50" w:type="dxa"/>
              <w:left w:w="60" w:type="dxa"/>
              <w:bottom w:w="50" w:type="dxa"/>
              <w:right w:w="60" w:type="dxa"/>
            </w:tcMar>
          </w:tcPr>
          <w:p>
            <w:pPr>
              <w:jc w:val="left"/>
            </w:pPr>
            <w:r>
              <w:rPr>
                <w:rFonts w:ascii="Times New Roman" w:hAnsi="Times New Roman"/>
                <w:sz w:val="17"/>
              </w:rPr>
              <w:t>Hóa đơn tiền điện 500,000 VND chưa thanh toán</w:t>
            </w:r>
          </w:p>
        </w:tc>
        <w:tc>
          <w:tcPr>
            <w:tcW w:type="dxa" w:w="1512"/>
            <w:shd w:fill="FFFFFF"/>
            <w:tcMar>
              <w:top w:w="50" w:type="dxa"/>
              <w:left w:w="60" w:type="dxa"/>
              <w:bottom w:w="50" w:type="dxa"/>
              <w:right w:w="60" w:type="dxa"/>
            </w:tcMar>
          </w:tcPr>
          <w:p>
            <w:pPr>
              <w:jc w:val="left"/>
            </w:pPr>
            <w:r>
              <w:rPr>
                <w:rFonts w:ascii="Times New Roman" w:hAnsi="Times New Roman"/>
                <w:sz w:val="17"/>
              </w:rPr>
              <w:t>Webhook nhận số tiền 300,000 VND (thiếu 200,000 VND) với nội dung mã hóa đơn</w:t>
            </w:r>
          </w:p>
        </w:tc>
        <w:tc>
          <w:tcPr>
            <w:tcW w:type="dxa" w:w="1872"/>
            <w:shd w:fill="FFFFFF"/>
            <w:tcMar>
              <w:top w:w="50" w:type="dxa"/>
              <w:left w:w="60" w:type="dxa"/>
              <w:bottom w:w="50" w:type="dxa"/>
              <w:right w:w="60" w:type="dxa"/>
            </w:tcMar>
          </w:tcPr>
          <w:p>
            <w:pPr>
              <w:jc w:val="left"/>
            </w:pPr>
            <w:r>
              <w:rPr>
                <w:rFonts w:ascii="Times New Roman" w:hAnsi="Times New Roman"/>
                <w:sz w:val="17"/>
              </w:rPr>
              <w:t>HTTP 200 OK, hóa đơn chuyển CHUYEN_THIEU, ghi nợ tồn dư 200,000 VND vào sổ công nợ</w:t>
            </w:r>
          </w:p>
        </w:tc>
        <w:tc>
          <w:tcPr>
            <w:tcW w:type="dxa" w:w="792"/>
            <w:shd w:fill="FFFFFF"/>
            <w:tcMar>
              <w:top w:w="50" w:type="dxa"/>
              <w:left w:w="60" w:type="dxa"/>
              <w:bottom w:w="50" w:type="dxa"/>
              <w:right w:w="60" w:type="dxa"/>
            </w:tcMar>
          </w:tcPr>
          <w:p>
            <w:pPr>
              <w:jc w:val="left"/>
            </w:pPr>
            <w:r>
              <w:rPr>
                <w:rFonts w:ascii="Times New Roman" w:hAnsi="Times New Roman"/>
                <w:sz w:val="17"/>
              </w:rPr>
              <w:t>Xử lý chuyển thiếu tiền</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TC_24</w:t>
            </w:r>
          </w:p>
        </w:tc>
        <w:tc>
          <w:tcPr>
            <w:tcW w:type="dxa" w:w="1368"/>
            <w:shd w:fill="F8FAFC"/>
            <w:tcMar>
              <w:top w:w="50" w:type="dxa"/>
              <w:left w:w="60" w:type="dxa"/>
              <w:bottom w:w="50" w:type="dxa"/>
              <w:right w:w="60" w:type="dxa"/>
            </w:tcMar>
          </w:tcPr>
          <w:p>
            <w:pPr>
              <w:jc w:val="center"/>
            </w:pPr>
            <w:r>
              <w:rPr>
                <w:rFonts w:ascii="Times New Roman" w:hAnsi="Times New Roman"/>
                <w:sz w:val="17"/>
              </w:rPr>
              <w:t>Đối soát (Reconciliation)</w:t>
            </w:r>
          </w:p>
        </w:tc>
        <w:tc>
          <w:tcPr>
            <w:tcW w:type="dxa" w:w="2160"/>
            <w:shd w:fill="F8FAFC"/>
            <w:tcMar>
              <w:top w:w="50" w:type="dxa"/>
              <w:left w:w="60" w:type="dxa"/>
              <w:bottom w:w="50" w:type="dxa"/>
              <w:right w:w="60" w:type="dxa"/>
            </w:tcMar>
          </w:tcPr>
          <w:p>
            <w:pPr>
              <w:jc w:val="left"/>
            </w:pPr>
            <w:r>
              <w:rPr>
                <w:rFonts w:ascii="Times New Roman" w:hAnsi="Times New Roman"/>
                <w:sz w:val="17"/>
              </w:rPr>
              <w:t>Kế toán tải lên file sao kê ngân hàng (.xlsx) để hệ thống chạy đối soát tự động</w:t>
            </w:r>
          </w:p>
        </w:tc>
        <w:tc>
          <w:tcPr>
            <w:tcW w:type="dxa" w:w="1368"/>
            <w:shd w:fill="F8FAFC"/>
            <w:tcMar>
              <w:top w:w="50" w:type="dxa"/>
              <w:left w:w="60" w:type="dxa"/>
              <w:bottom w:w="50" w:type="dxa"/>
              <w:right w:w="60" w:type="dxa"/>
            </w:tcMar>
          </w:tcPr>
          <w:p>
            <w:pPr>
              <w:jc w:val="left"/>
            </w:pPr>
            <w:r>
              <w:rPr>
                <w:rFonts w:ascii="Times New Roman" w:hAnsi="Times New Roman"/>
                <w:sz w:val="17"/>
              </w:rPr>
              <w:t>File sao kê chứa các dòng giao dịch thanh toán đúng cấu trúc ngân hàng</w:t>
            </w:r>
          </w:p>
        </w:tc>
        <w:tc>
          <w:tcPr>
            <w:tcW w:type="dxa" w:w="1512"/>
            <w:shd w:fill="F8FAFC"/>
            <w:tcMar>
              <w:top w:w="50" w:type="dxa"/>
              <w:left w:w="60" w:type="dxa"/>
              <w:bottom w:w="50" w:type="dxa"/>
              <w:right w:w="60" w:type="dxa"/>
            </w:tcMar>
          </w:tcPr>
          <w:p>
            <w:pPr>
              <w:jc w:val="left"/>
            </w:pPr>
            <w:r>
              <w:rPr>
                <w:rFonts w:ascii="Times New Roman" w:hAnsi="Times New Roman"/>
                <w:sz w:val="17"/>
              </w:rPr>
              <w:t>POST /api/v1/reconciliation/upload-statement kèm file statement_test.xlsx</w:t>
            </w:r>
          </w:p>
        </w:tc>
        <w:tc>
          <w:tcPr>
            <w:tcW w:type="dxa" w:w="1872"/>
            <w:shd w:fill="F8FAFC"/>
            <w:tcMar>
              <w:top w:w="50" w:type="dxa"/>
              <w:left w:w="60" w:type="dxa"/>
              <w:bottom w:w="50" w:type="dxa"/>
              <w:right w:w="60" w:type="dxa"/>
            </w:tcMar>
          </w:tcPr>
          <w:p>
            <w:pPr>
              <w:jc w:val="left"/>
            </w:pPr>
            <w:r>
              <w:rPr>
                <w:rFonts w:ascii="Times New Roman" w:hAnsi="Times New Roman"/>
                <w:sz w:val="17"/>
              </w:rPr>
              <w:t>HTTP 200 OK, trả về số lượng giao dịch đối soát tự động thành công và giao dịch cần khớp tay</w:t>
            </w:r>
          </w:p>
        </w:tc>
        <w:tc>
          <w:tcPr>
            <w:tcW w:type="dxa" w:w="792"/>
            <w:shd w:fill="F8FAFC"/>
            <w:tcMar>
              <w:top w:w="50" w:type="dxa"/>
              <w:left w:w="60" w:type="dxa"/>
              <w:bottom w:w="50" w:type="dxa"/>
              <w:right w:w="60" w:type="dxa"/>
            </w:tcMar>
          </w:tcPr>
          <w:p>
            <w:pPr>
              <w:jc w:val="left"/>
            </w:pPr>
            <w:r>
              <w:rPr>
                <w:rFonts w:ascii="Times New Roman" w:hAnsi="Times New Roman"/>
                <w:sz w:val="17"/>
              </w:rPr>
              <w:t>Đối soát lô sao kê ngân hàng</w:t>
            </w:r>
          </w:p>
        </w:tc>
      </w:tr>
      <w:tr>
        <w:tc>
          <w:tcPr>
            <w:tcW w:type="dxa" w:w="9933"/>
            <w:gridSpan w:val="7"/>
            <w:shd w:fill="E0F2FE"/>
            <w:tcMar>
              <w:top w:w="70" w:type="dxa"/>
              <w:left w:w="80" w:type="dxa"/>
              <w:bottom w:w="70" w:type="dxa"/>
              <w:right w:w="80" w:type="dxa"/>
            </w:tcMar>
          </w:tcPr>
          <w:p>
            <w:pPr>
              <w:jc w:val="left"/>
            </w:pPr>
            <w:r>
              <w:rPr>
                <w:rFonts w:ascii="Times New Roman" w:hAnsi="Times New Roman"/>
                <w:b/>
                <w:color w:val="0F4C81"/>
                <w:sz w:val="20"/>
              </w:rPr>
              <w:t>B. NHÓM GIAO DIỆN NGƯỜI DÙNG / UI (Mã TC_UI_01 đến TC_UI_16: Kiểm thử Component React)</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TC_UI_01</w:t>
            </w:r>
          </w:p>
        </w:tc>
        <w:tc>
          <w:tcPr>
            <w:tcW w:type="dxa" w:w="1368"/>
            <w:shd w:fill="F8FAFC"/>
            <w:tcMar>
              <w:top w:w="50" w:type="dxa"/>
              <w:left w:w="60" w:type="dxa"/>
              <w:bottom w:w="50" w:type="dxa"/>
              <w:right w:w="60" w:type="dxa"/>
            </w:tcMar>
          </w:tcPr>
          <w:p>
            <w:pPr>
              <w:jc w:val="center"/>
            </w:pPr>
            <w:r>
              <w:rPr>
                <w:rFonts w:ascii="Times New Roman" w:hAnsi="Times New Roman"/>
                <w:sz w:val="17"/>
              </w:rPr>
              <w:t>Xác thực (Login/Register)</w:t>
            </w:r>
          </w:p>
        </w:tc>
        <w:tc>
          <w:tcPr>
            <w:tcW w:type="dxa" w:w="2160"/>
            <w:shd w:fill="F8FAFC"/>
            <w:tcMar>
              <w:top w:w="50" w:type="dxa"/>
              <w:left w:w="60" w:type="dxa"/>
              <w:bottom w:w="50" w:type="dxa"/>
              <w:right w:w="60" w:type="dxa"/>
            </w:tcMar>
          </w:tcPr>
          <w:p>
            <w:pPr>
              <w:jc w:val="left"/>
            </w:pPr>
            <w:r>
              <w:rPr>
                <w:rFonts w:ascii="Times New Roman" w:hAnsi="Times New Roman"/>
                <w:sz w:val="17"/>
              </w:rPr>
              <w:t>Kiểm tra validate form Đăng nhập khi để trống Tên đăng nhập/Mật khẩu</w:t>
            </w:r>
          </w:p>
        </w:tc>
        <w:tc>
          <w:tcPr>
            <w:tcW w:type="dxa" w:w="1368"/>
            <w:shd w:fill="F8FAFC"/>
            <w:tcMar>
              <w:top w:w="50" w:type="dxa"/>
              <w:left w:w="60" w:type="dxa"/>
              <w:bottom w:w="50" w:type="dxa"/>
              <w:right w:w="60" w:type="dxa"/>
            </w:tcMar>
          </w:tcPr>
          <w:p>
            <w:pPr>
              <w:jc w:val="left"/>
            </w:pPr>
            <w:r>
              <w:rPr>
                <w:rFonts w:ascii="Times New Roman" w:hAnsi="Times New Roman"/>
                <w:sz w:val="17"/>
              </w:rPr>
              <w:t>Người dùng đang ở trang Đăng nhập (/login)</w:t>
            </w:r>
          </w:p>
        </w:tc>
        <w:tc>
          <w:tcPr>
            <w:tcW w:type="dxa" w:w="1512"/>
            <w:shd w:fill="F8FAFC"/>
            <w:tcMar>
              <w:top w:w="50" w:type="dxa"/>
              <w:left w:w="60" w:type="dxa"/>
              <w:bottom w:w="50" w:type="dxa"/>
              <w:right w:w="60" w:type="dxa"/>
            </w:tcMar>
          </w:tcPr>
          <w:p>
            <w:pPr>
              <w:jc w:val="left"/>
            </w:pPr>
            <w:r>
              <w:rPr>
                <w:rFonts w:ascii="Times New Roman" w:hAnsi="Times New Roman"/>
                <w:sz w:val="17"/>
              </w:rPr>
              <w:t>Để trống các trường input và click nút 'Đăng nhập'</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alert cảnh báo: 'Vui lòng nhập email hoặc username và mật khẩu.' và form không submit</w:t>
            </w:r>
          </w:p>
        </w:tc>
        <w:tc>
          <w:tcPr>
            <w:tcW w:type="dxa" w:w="792"/>
            <w:shd w:fill="F8FAFC"/>
            <w:tcMar>
              <w:top w:w="50" w:type="dxa"/>
              <w:left w:w="60" w:type="dxa"/>
              <w:bottom w:w="50" w:type="dxa"/>
              <w:right w:w="60" w:type="dxa"/>
            </w:tcMar>
          </w:tcPr>
          <w:p>
            <w:pPr>
              <w:jc w:val="left"/>
            </w:pPr>
            <w:r>
              <w:rPr>
                <w:rFonts w:ascii="Times New Roman" w:hAnsi="Times New Roman"/>
                <w:sz w:val="17"/>
              </w:rPr>
              <w:t>Bắt lỗi form phía Client</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TC_UI_02</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(Login/Register)</w:t>
            </w:r>
          </w:p>
        </w:tc>
        <w:tc>
          <w:tcPr>
            <w:tcW w:type="dxa" w:w="2160"/>
            <w:shd w:fill="FFFFFF"/>
            <w:tcMar>
              <w:top w:w="50" w:type="dxa"/>
              <w:left w:w="60" w:type="dxa"/>
              <w:bottom w:w="50" w:type="dxa"/>
              <w:right w:w="60" w:type="dxa"/>
            </w:tcMar>
          </w:tcPr>
          <w:p>
            <w:pPr>
              <w:jc w:val="left"/>
            </w:pPr>
            <w:r>
              <w:rPr>
                <w:rFonts w:ascii="Times New Roman" w:hAnsi="Times New Roman"/>
                <w:sz w:val="17"/>
              </w:rPr>
              <w:t>Kiểm tra validate form Đăng ký khi nhập email không thuộc tên miền @ictu.edu.vn</w:t>
            </w:r>
          </w:p>
        </w:tc>
        <w:tc>
          <w:tcPr>
            <w:tcW w:type="dxa" w:w="1368"/>
            <w:shd w:fill="FFFFFF"/>
            <w:tcMar>
              <w:top w:w="50" w:type="dxa"/>
              <w:left w:w="60" w:type="dxa"/>
              <w:bottom w:w="50" w:type="dxa"/>
              <w:right w:w="60" w:type="dxa"/>
            </w:tcMar>
          </w:tcPr>
          <w:p>
            <w:pPr>
              <w:jc w:val="left"/>
            </w:pPr>
            <w:r>
              <w:rPr>
                <w:rFonts w:ascii="Times New Roman" w:hAnsi="Times New Roman"/>
                <w:sz w:val="17"/>
              </w:rPr>
              <w:t>Người dùng mở tab 'Đăng ký tài khoản' tại trang Auth</w:t>
            </w:r>
          </w:p>
        </w:tc>
        <w:tc>
          <w:tcPr>
            <w:tcW w:type="dxa" w:w="1512"/>
            <w:shd w:fill="FFFFFF"/>
            <w:tcMar>
              <w:top w:w="50" w:type="dxa"/>
              <w:left w:w="60" w:type="dxa"/>
              <w:bottom w:w="50" w:type="dxa"/>
              <w:right w:w="60" w:type="dxa"/>
            </w:tcMar>
          </w:tcPr>
          <w:p>
            <w:pPr>
              <w:jc w:val="left"/>
            </w:pPr>
            <w:r>
              <w:rPr>
                <w:rFonts w:ascii="Times New Roman" w:hAnsi="Times New Roman"/>
                <w:sz w:val="17"/>
              </w:rPr>
              <w:t>Họ tên: 'Trần Văn B', Email: 'tranvanb@gmail.com', Pass: '123456', Nhắc lại: '123456'</w:t>
            </w:r>
          </w:p>
        </w:tc>
        <w:tc>
          <w:tcPr>
            <w:tcW w:type="dxa" w:w="1872"/>
            <w:shd w:fill="FFFFFF"/>
            <w:tcMar>
              <w:top w:w="50" w:type="dxa"/>
              <w:left w:w="60" w:type="dxa"/>
              <w:bottom w:w="50" w:type="dxa"/>
              <w:right w:w="60" w:type="dxa"/>
            </w:tcMar>
          </w:tcPr>
          <w:p>
            <w:pPr>
              <w:jc w:val="left"/>
            </w:pPr>
            <w:r>
              <w:rPr>
                <w:rFonts w:ascii="Times New Roman" w:hAnsi="Times New Roman"/>
                <w:sz w:val="17"/>
              </w:rPr>
              <w:t>Hiển thị thông báo lỗi: 'Email đăng ký phải có định dạng @ictu.edu.vn (ví dụ: dtc245180001@ictu.edu.vn).'</w:t>
            </w:r>
          </w:p>
        </w:tc>
        <w:tc>
          <w:tcPr>
            <w:tcW w:type="dxa" w:w="792"/>
            <w:shd w:fill="FFFFFF"/>
            <w:tcMar>
              <w:top w:w="50" w:type="dxa"/>
              <w:left w:w="60" w:type="dxa"/>
              <w:bottom w:w="50" w:type="dxa"/>
              <w:right w:w="60" w:type="dxa"/>
            </w:tcMar>
          </w:tcPr>
          <w:p>
            <w:pPr>
              <w:jc w:val="left"/>
            </w:pPr>
            <w:r>
              <w:rPr>
                <w:rFonts w:ascii="Times New Roman" w:hAnsi="Times New Roman"/>
                <w:sz w:val="17"/>
              </w:rPr>
              <w:t>Validate Client-side email trường</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TC_UI_03</w:t>
            </w:r>
          </w:p>
        </w:tc>
        <w:tc>
          <w:tcPr>
            <w:tcW w:type="dxa" w:w="1368"/>
            <w:shd w:fill="F8FAFC"/>
            <w:tcMar>
              <w:top w:w="50" w:type="dxa"/>
              <w:left w:w="60" w:type="dxa"/>
              <w:bottom w:w="50" w:type="dxa"/>
              <w:right w:w="60" w:type="dxa"/>
            </w:tcMar>
          </w:tcPr>
          <w:p>
            <w:pPr>
              <w:jc w:val="center"/>
            </w:pPr>
            <w:r>
              <w:rPr>
                <w:rFonts w:ascii="Times New Roman" w:hAnsi="Times New Roman"/>
                <w:sz w:val="17"/>
              </w:rPr>
              <w:t>Xác thực (Login/Register)</w:t>
            </w:r>
          </w:p>
        </w:tc>
        <w:tc>
          <w:tcPr>
            <w:tcW w:type="dxa" w:w="2160"/>
            <w:shd w:fill="F8FAFC"/>
            <w:tcMar>
              <w:top w:w="50" w:type="dxa"/>
              <w:left w:w="60" w:type="dxa"/>
              <w:bottom w:w="50" w:type="dxa"/>
              <w:right w:w="60" w:type="dxa"/>
            </w:tcMar>
          </w:tcPr>
          <w:p>
            <w:pPr>
              <w:jc w:val="left"/>
            </w:pPr>
            <w:r>
              <w:rPr>
                <w:rFonts w:ascii="Times New Roman" w:hAnsi="Times New Roman"/>
                <w:sz w:val="17"/>
              </w:rPr>
              <w:t>Kiểm tra validate độ dài mật khẩu đăng ký dưới 6 ký tự</w:t>
            </w:r>
          </w:p>
        </w:tc>
        <w:tc>
          <w:tcPr>
            <w:tcW w:type="dxa" w:w="1368"/>
            <w:shd w:fill="F8FAFC"/>
            <w:tcMar>
              <w:top w:w="50" w:type="dxa"/>
              <w:left w:w="60" w:type="dxa"/>
              <w:bottom w:w="50" w:type="dxa"/>
              <w:right w:w="60" w:type="dxa"/>
            </w:tcMar>
          </w:tcPr>
          <w:p>
            <w:pPr>
              <w:jc w:val="left"/>
            </w:pPr>
            <w:r>
              <w:rPr>
                <w:rFonts w:ascii="Times New Roman" w:hAnsi="Times New Roman"/>
                <w:sz w:val="17"/>
              </w:rPr>
              <w:t>Đang ở tab Đăng ký tài khoản</w:t>
            </w:r>
          </w:p>
        </w:tc>
        <w:tc>
          <w:tcPr>
            <w:tcW w:type="dxa" w:w="1512"/>
            <w:shd w:fill="F8FAFC"/>
            <w:tcMar>
              <w:top w:w="50" w:type="dxa"/>
              <w:left w:w="60" w:type="dxa"/>
              <w:bottom w:w="50" w:type="dxa"/>
              <w:right w:w="60" w:type="dxa"/>
            </w:tcMar>
          </w:tcPr>
          <w:p>
            <w:pPr>
              <w:jc w:val="left"/>
            </w:pPr>
            <w:r>
              <w:rPr>
                <w:rFonts w:ascii="Times New Roman" w:hAnsi="Times New Roman"/>
                <w:sz w:val="17"/>
              </w:rPr>
              <w:t>Email hợp lệ nhưng Mật khẩu nhập: '12345'</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thông báo lỗi: 'Mật khẩu phải có độ dài ít nhất 6 ký tự.'</w:t>
            </w:r>
          </w:p>
        </w:tc>
        <w:tc>
          <w:tcPr>
            <w:tcW w:type="dxa" w:w="792"/>
            <w:shd w:fill="F8FAFC"/>
            <w:tcMar>
              <w:top w:w="50" w:type="dxa"/>
              <w:left w:w="60" w:type="dxa"/>
              <w:bottom w:w="50" w:type="dxa"/>
              <w:right w:w="60" w:type="dxa"/>
            </w:tcMar>
          </w:tcPr>
          <w:p>
            <w:pPr>
              <w:jc w:val="left"/>
            </w:pPr>
            <w:r>
              <w:rPr>
                <w:rFonts w:ascii="Times New Roman" w:hAnsi="Times New Roman"/>
                <w:sz w:val="17"/>
              </w:rPr>
              <w:t>Quy tắc độ phức tạp mật khẩu</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TC_UI_04</w:t>
            </w:r>
          </w:p>
        </w:tc>
        <w:tc>
          <w:tcPr>
            <w:tcW w:type="dxa" w:w="1368"/>
            <w:shd w:fill="FFFFFF"/>
            <w:tcMar>
              <w:top w:w="50" w:type="dxa"/>
              <w:left w:w="60" w:type="dxa"/>
              <w:bottom w:w="50" w:type="dxa"/>
              <w:right w:w="60" w:type="dxa"/>
            </w:tcMar>
          </w:tcPr>
          <w:p>
            <w:pPr>
              <w:jc w:val="center"/>
            </w:pPr>
            <w:r>
              <w:rPr>
                <w:rFonts w:ascii="Times New Roman" w:hAnsi="Times New Roman"/>
                <w:sz w:val="17"/>
              </w:rPr>
              <w:t>Xác thực (Login/Register)</w:t>
            </w:r>
          </w:p>
        </w:tc>
        <w:tc>
          <w:tcPr>
            <w:tcW w:type="dxa" w:w="2160"/>
            <w:shd w:fill="FFFFFF"/>
            <w:tcMar>
              <w:top w:w="50" w:type="dxa"/>
              <w:left w:w="60" w:type="dxa"/>
              <w:bottom w:w="50" w:type="dxa"/>
              <w:right w:w="60" w:type="dxa"/>
            </w:tcMar>
          </w:tcPr>
          <w:p>
            <w:pPr>
              <w:jc w:val="left"/>
            </w:pPr>
            <w:r>
              <w:rPr>
                <w:rFonts w:ascii="Times New Roman" w:hAnsi="Times New Roman"/>
                <w:sz w:val="17"/>
              </w:rPr>
              <w:t>Kiểm tra validate khi Mật khẩu xác nhận không trùng khớp với Mật khẩu đã nhập</w:t>
            </w:r>
          </w:p>
        </w:tc>
        <w:tc>
          <w:tcPr>
            <w:tcW w:type="dxa" w:w="1368"/>
            <w:shd w:fill="FFFFFF"/>
            <w:tcMar>
              <w:top w:w="50" w:type="dxa"/>
              <w:left w:w="60" w:type="dxa"/>
              <w:bottom w:w="50" w:type="dxa"/>
              <w:right w:w="60" w:type="dxa"/>
            </w:tcMar>
          </w:tcPr>
          <w:p>
            <w:pPr>
              <w:jc w:val="left"/>
            </w:pPr>
            <w:r>
              <w:rPr>
                <w:rFonts w:ascii="Times New Roman" w:hAnsi="Times New Roman"/>
                <w:sz w:val="17"/>
              </w:rPr>
              <w:t>Đang ở tab Đăng ký tài khoản</w:t>
            </w:r>
          </w:p>
        </w:tc>
        <w:tc>
          <w:tcPr>
            <w:tcW w:type="dxa" w:w="1512"/>
            <w:shd w:fill="FFFFFF"/>
            <w:tcMar>
              <w:top w:w="50" w:type="dxa"/>
              <w:left w:w="60" w:type="dxa"/>
              <w:bottom w:w="50" w:type="dxa"/>
              <w:right w:w="60" w:type="dxa"/>
            </w:tcMar>
          </w:tcPr>
          <w:p>
            <w:pPr>
              <w:jc w:val="left"/>
            </w:pPr>
            <w:r>
              <w:rPr>
                <w:rFonts w:ascii="Times New Roman" w:hAnsi="Times New Roman"/>
                <w:sz w:val="17"/>
              </w:rPr>
              <w:t>Mật khẩu: 'Pass123@', Nhắc lại mật khẩu: 'Pass456@'</w:t>
            </w:r>
          </w:p>
        </w:tc>
        <w:tc>
          <w:tcPr>
            <w:tcW w:type="dxa" w:w="1872"/>
            <w:shd w:fill="FFFFFF"/>
            <w:tcMar>
              <w:top w:w="50" w:type="dxa"/>
              <w:left w:w="60" w:type="dxa"/>
              <w:bottom w:w="50" w:type="dxa"/>
              <w:right w:w="60" w:type="dxa"/>
            </w:tcMar>
          </w:tcPr>
          <w:p>
            <w:pPr>
              <w:jc w:val="left"/>
            </w:pPr>
            <w:r>
              <w:rPr>
                <w:rFonts w:ascii="Times New Roman" w:hAnsi="Times New Roman"/>
                <w:sz w:val="17"/>
              </w:rPr>
              <w:t>Hiển thị thông báo lỗi: 'Mật khẩu xác nhận không khớp.'</w:t>
            </w:r>
          </w:p>
        </w:tc>
        <w:tc>
          <w:tcPr>
            <w:tcW w:type="dxa" w:w="792"/>
            <w:shd w:fill="FFFFFF"/>
            <w:tcMar>
              <w:top w:w="50" w:type="dxa"/>
              <w:left w:w="60" w:type="dxa"/>
              <w:bottom w:w="50" w:type="dxa"/>
              <w:right w:w="60" w:type="dxa"/>
            </w:tcMar>
          </w:tcPr>
          <w:p>
            <w:pPr>
              <w:jc w:val="left"/>
            </w:pPr>
            <w:r>
              <w:rPr>
                <w:rFonts w:ascii="Times New Roman" w:hAnsi="Times New Roman"/>
                <w:sz w:val="17"/>
              </w:rPr>
              <w:t>Ngăn ngừa gõ sai mật khẩu</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TC_UI_05</w:t>
            </w:r>
          </w:p>
        </w:tc>
        <w:tc>
          <w:tcPr>
            <w:tcW w:type="dxa" w:w="1368"/>
            <w:shd w:fill="F8FAFC"/>
            <w:tcMar>
              <w:top w:w="50" w:type="dxa"/>
              <w:left w:w="60" w:type="dxa"/>
              <w:bottom w:w="50" w:type="dxa"/>
              <w:right w:w="60" w:type="dxa"/>
            </w:tcMar>
          </w:tcPr>
          <w:p>
            <w:pPr>
              <w:jc w:val="center"/>
            </w:pPr>
            <w:r>
              <w:rPr>
                <w:rFonts w:ascii="Times New Roman" w:hAnsi="Times New Roman"/>
                <w:sz w:val="17"/>
              </w:rPr>
              <w:t>Điều hướng (Routing)</w:t>
            </w:r>
          </w:p>
        </w:tc>
        <w:tc>
          <w:tcPr>
            <w:tcW w:type="dxa" w:w="2160"/>
            <w:shd w:fill="F8FAFC"/>
            <w:tcMar>
              <w:top w:w="50" w:type="dxa"/>
              <w:left w:w="60" w:type="dxa"/>
              <w:bottom w:w="50" w:type="dxa"/>
              <w:right w:w="60" w:type="dxa"/>
            </w:tcMar>
          </w:tcPr>
          <w:p>
            <w:pPr>
              <w:jc w:val="left"/>
            </w:pPr>
            <w:r>
              <w:rPr>
                <w:rFonts w:ascii="Times New Roman" w:hAnsi="Times New Roman"/>
                <w:sz w:val="17"/>
              </w:rPr>
              <w:t>Kiểm tra điều hướng tự động theo Vai trò (Role) sau khi đăng nhập thành công</w:t>
            </w:r>
          </w:p>
        </w:tc>
        <w:tc>
          <w:tcPr>
            <w:tcW w:type="dxa" w:w="1368"/>
            <w:shd w:fill="F8FAFC"/>
            <w:tcMar>
              <w:top w:w="50" w:type="dxa"/>
              <w:left w:w="60" w:type="dxa"/>
              <w:bottom w:w="50" w:type="dxa"/>
              <w:right w:w="60" w:type="dxa"/>
            </w:tcMar>
          </w:tcPr>
          <w:p>
            <w:pPr>
              <w:jc w:val="left"/>
            </w:pPr>
            <w:r>
              <w:rPr>
                <w:rFonts w:ascii="Times New Roman" w:hAnsi="Times New Roman"/>
                <w:sz w:val="17"/>
              </w:rPr>
              <w:t>Người dùng đăng nhập với tài khoản có các quyền khác nhau</w:t>
            </w:r>
          </w:p>
        </w:tc>
        <w:tc>
          <w:tcPr>
            <w:tcW w:type="dxa" w:w="1512"/>
            <w:shd w:fill="F8FAFC"/>
            <w:tcMar>
              <w:top w:w="50" w:type="dxa"/>
              <w:left w:w="60" w:type="dxa"/>
              <w:bottom w:w="50" w:type="dxa"/>
              <w:right w:w="60" w:type="dxa"/>
            </w:tcMar>
          </w:tcPr>
          <w:p>
            <w:pPr>
              <w:jc w:val="left"/>
            </w:pPr>
            <w:r>
              <w:rPr>
                <w:rFonts w:ascii="Times New Roman" w:hAnsi="Times New Roman"/>
                <w:sz w:val="17"/>
              </w:rPr>
              <w:t>Lần lượt đăng nhập tài khoản Sinh viên, Quản lý và Kế toán</w:t>
            </w:r>
          </w:p>
        </w:tc>
        <w:tc>
          <w:tcPr>
            <w:tcW w:type="dxa" w:w="1872"/>
            <w:shd w:fill="F8FAFC"/>
            <w:tcMar>
              <w:top w:w="50" w:type="dxa"/>
              <w:left w:w="60" w:type="dxa"/>
              <w:bottom w:w="50" w:type="dxa"/>
              <w:right w:w="60" w:type="dxa"/>
            </w:tcMar>
          </w:tcPr>
          <w:p>
            <w:pPr>
              <w:jc w:val="left"/>
            </w:pPr>
            <w:r>
              <w:rPr>
                <w:rFonts w:ascii="Times New Roman" w:hAnsi="Times New Roman"/>
                <w:sz w:val="17"/>
              </w:rPr>
              <w:t>Sinh viên -&gt; /student/dashboard; Quản lý -&gt; /admin; Kế toán -&gt; /accountant/dashboard</w:t>
            </w:r>
          </w:p>
        </w:tc>
        <w:tc>
          <w:tcPr>
            <w:tcW w:type="dxa" w:w="792"/>
            <w:shd w:fill="F8FAFC"/>
            <w:tcMar>
              <w:top w:w="50" w:type="dxa"/>
              <w:left w:w="60" w:type="dxa"/>
              <w:bottom w:w="50" w:type="dxa"/>
              <w:right w:w="60" w:type="dxa"/>
            </w:tcMar>
          </w:tcPr>
          <w:p>
            <w:pPr>
              <w:jc w:val="left"/>
            </w:pPr>
            <w:r>
              <w:rPr>
                <w:rFonts w:ascii="Times New Roman" w:hAnsi="Times New Roman"/>
                <w:sz w:val="17"/>
              </w:rPr>
              <w:t>Điều hướng phân quyền người dùng</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TC_UI_06</w:t>
            </w:r>
          </w:p>
        </w:tc>
        <w:tc>
          <w:tcPr>
            <w:tcW w:type="dxa" w:w="1368"/>
            <w:shd w:fill="FFFFFF"/>
            <w:tcMar>
              <w:top w:w="50" w:type="dxa"/>
              <w:left w:w="60" w:type="dxa"/>
              <w:bottom w:w="50" w:type="dxa"/>
              <w:right w:w="60" w:type="dxa"/>
            </w:tcMar>
          </w:tcPr>
          <w:p>
            <w:pPr>
              <w:jc w:val="center"/>
            </w:pPr>
            <w:r>
              <w:rPr>
                <w:rFonts w:ascii="Times New Roman" w:hAnsi="Times New Roman"/>
                <w:sz w:val="17"/>
              </w:rPr>
              <w:t>Kiểm soát truy cập (Feature Gating)</w:t>
            </w:r>
          </w:p>
        </w:tc>
        <w:tc>
          <w:tcPr>
            <w:tcW w:type="dxa" w:w="2160"/>
            <w:shd w:fill="FFFFFF"/>
            <w:tcMar>
              <w:top w:w="50" w:type="dxa"/>
              <w:left w:w="60" w:type="dxa"/>
              <w:bottom w:w="50" w:type="dxa"/>
              <w:right w:w="60" w:type="dxa"/>
            </w:tcMar>
          </w:tcPr>
          <w:p>
            <w:pPr>
              <w:jc w:val="left"/>
            </w:pPr>
            <w:r>
              <w:rPr>
                <w:rFonts w:ascii="Times New Roman" w:hAnsi="Times New Roman"/>
                <w:sz w:val="17"/>
              </w:rPr>
              <w:t>Feature Gating: Hiển thị icon ổ khóa và thông báo hạn chế khi SV chưa có phòng vào màn hình Chuyển phòng</w:t>
            </w:r>
          </w:p>
        </w:tc>
        <w:tc>
          <w:tcPr>
            <w:tcW w:type="dxa" w:w="1368"/>
            <w:shd w:fill="FFFFFF"/>
            <w:tcMar>
              <w:top w:w="50" w:type="dxa"/>
              <w:left w:w="60" w:type="dxa"/>
              <w:bottom w:w="50" w:type="dxa"/>
              <w:right w:w="60" w:type="dxa"/>
            </w:tcMar>
          </w:tcPr>
          <w:p>
            <w:pPr>
              <w:jc w:val="left"/>
            </w:pPr>
            <w:r>
              <w:rPr>
                <w:rFonts w:ascii="Times New Roman" w:hAnsi="Times New Roman"/>
                <w:sz w:val="17"/>
              </w:rPr>
              <w:t>Sinh viên mới đăng ký, trạng thái lưu trú là NOT_REGISTERED</w:t>
            </w:r>
          </w:p>
        </w:tc>
        <w:tc>
          <w:tcPr>
            <w:tcW w:type="dxa" w:w="1512"/>
            <w:shd w:fill="FFFFFF"/>
            <w:tcMar>
              <w:top w:w="50" w:type="dxa"/>
              <w:left w:w="60" w:type="dxa"/>
              <w:bottom w:w="50" w:type="dxa"/>
              <w:right w:w="60" w:type="dxa"/>
            </w:tcMar>
          </w:tcPr>
          <w:p>
            <w:pPr>
              <w:jc w:val="left"/>
            </w:pPr>
            <w:r>
              <w:rPr>
                <w:rFonts w:ascii="Times New Roman" w:hAnsi="Times New Roman"/>
                <w:sz w:val="17"/>
              </w:rPr>
              <w:t>Sinh viên truy cập vào tính năng Chuyển phòng (/student/transfer-room)</w:t>
            </w:r>
          </w:p>
        </w:tc>
        <w:tc>
          <w:tcPr>
            <w:tcW w:type="dxa" w:w="1872"/>
            <w:shd w:fill="FFFFFF"/>
            <w:tcMar>
              <w:top w:w="50" w:type="dxa"/>
              <w:left w:w="60" w:type="dxa"/>
              <w:bottom w:w="50" w:type="dxa"/>
              <w:right w:w="60" w:type="dxa"/>
            </w:tcMar>
          </w:tcPr>
          <w:p>
            <w:pPr>
              <w:jc w:val="left"/>
            </w:pPr>
            <w:r>
              <w:rPr>
                <w:rFonts w:ascii="Times New Roman" w:hAnsi="Times New Roman"/>
                <w:sz w:val="17"/>
              </w:rPr>
              <w:t>Hiển thị component FeatureLockedNotice với icon Lock và thông báo: 'Tính năng chỉ mở sau khi bạn hoàn tất đăng ký hoặc được xếp phòng KTX'</w:t>
            </w:r>
          </w:p>
        </w:tc>
        <w:tc>
          <w:tcPr>
            <w:tcW w:type="dxa" w:w="792"/>
            <w:shd w:fill="FFFFFF"/>
            <w:tcMar>
              <w:top w:w="50" w:type="dxa"/>
              <w:left w:w="60" w:type="dxa"/>
              <w:bottom w:w="50" w:type="dxa"/>
              <w:right w:w="60" w:type="dxa"/>
            </w:tcMar>
          </w:tcPr>
          <w:p>
            <w:pPr>
              <w:jc w:val="left"/>
            </w:pPr>
            <w:r>
              <w:rPr>
                <w:rFonts w:ascii="Times New Roman" w:hAnsi="Times New Roman"/>
                <w:sz w:val="17"/>
              </w:rPr>
              <w:t>Bảo vệ luồng nghiệp vụ sinh viên</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TC_UI_07</w:t>
            </w:r>
          </w:p>
        </w:tc>
        <w:tc>
          <w:tcPr>
            <w:tcW w:type="dxa" w:w="1368"/>
            <w:shd w:fill="F8FAFC"/>
            <w:tcMar>
              <w:top w:w="50" w:type="dxa"/>
              <w:left w:w="60" w:type="dxa"/>
              <w:bottom w:w="50" w:type="dxa"/>
              <w:right w:w="60" w:type="dxa"/>
            </w:tcMar>
          </w:tcPr>
          <w:p>
            <w:pPr>
              <w:jc w:val="center"/>
            </w:pPr>
            <w:r>
              <w:rPr>
                <w:rFonts w:ascii="Times New Roman" w:hAnsi="Times New Roman"/>
                <w:sz w:val="17"/>
              </w:rPr>
              <w:t>Kiểm soát truy cập (Feature Gating)</w:t>
            </w:r>
          </w:p>
        </w:tc>
        <w:tc>
          <w:tcPr>
            <w:tcW w:type="dxa" w:w="2160"/>
            <w:shd w:fill="F8FAFC"/>
            <w:tcMar>
              <w:top w:w="50" w:type="dxa"/>
              <w:left w:w="60" w:type="dxa"/>
              <w:bottom w:w="50" w:type="dxa"/>
              <w:right w:w="60" w:type="dxa"/>
            </w:tcMar>
          </w:tcPr>
          <w:p>
            <w:pPr>
              <w:jc w:val="left"/>
            </w:pPr>
            <w:r>
              <w:rPr>
                <w:rFonts w:ascii="Times New Roman" w:hAnsi="Times New Roman"/>
                <w:sz w:val="17"/>
              </w:rPr>
              <w:t>Feature Gating: Chặn sinh viên chưa có phòng vào màn hình Tài chính / Thanh toán</w:t>
            </w:r>
          </w:p>
        </w:tc>
        <w:tc>
          <w:tcPr>
            <w:tcW w:type="dxa" w:w="1368"/>
            <w:shd w:fill="F8FAFC"/>
            <w:tcMar>
              <w:top w:w="50" w:type="dxa"/>
              <w:left w:w="60" w:type="dxa"/>
              <w:bottom w:w="50" w:type="dxa"/>
              <w:right w:w="60" w:type="dxa"/>
            </w:tcMar>
          </w:tcPr>
          <w:p>
            <w:pPr>
              <w:jc w:val="left"/>
            </w:pPr>
            <w:r>
              <w:rPr>
                <w:rFonts w:ascii="Times New Roman" w:hAnsi="Times New Roman"/>
                <w:sz w:val="17"/>
              </w:rPr>
              <w:t>Sinh viên chưa được duyệt hợp đồng phòng KTX</w:t>
            </w:r>
          </w:p>
        </w:tc>
        <w:tc>
          <w:tcPr>
            <w:tcW w:type="dxa" w:w="1512"/>
            <w:shd w:fill="F8FAFC"/>
            <w:tcMar>
              <w:top w:w="50" w:type="dxa"/>
              <w:left w:w="60" w:type="dxa"/>
              <w:bottom w:w="50" w:type="dxa"/>
              <w:right w:w="60" w:type="dxa"/>
            </w:tcMar>
          </w:tcPr>
          <w:p>
            <w:pPr>
              <w:jc w:val="left"/>
            </w:pPr>
            <w:r>
              <w:rPr>
                <w:rFonts w:ascii="Times New Roman" w:hAnsi="Times New Roman"/>
                <w:sz w:val="17"/>
              </w:rPr>
              <w:t>Sinh viên điều hướng đến trang Thanh toán (/student/payment)</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màn hình khóa với tiêu đề: 'Tính năng tài chính chỉ mở sau khi bạn hoàn tất đăng ký và được duyệt phòng KTX'</w:t>
            </w:r>
          </w:p>
        </w:tc>
        <w:tc>
          <w:tcPr>
            <w:tcW w:type="dxa" w:w="792"/>
            <w:shd w:fill="F8FAFC"/>
            <w:tcMar>
              <w:top w:w="50" w:type="dxa"/>
              <w:left w:w="60" w:type="dxa"/>
              <w:bottom w:w="50" w:type="dxa"/>
              <w:right w:w="60" w:type="dxa"/>
            </w:tcMar>
          </w:tcPr>
          <w:p>
            <w:pPr>
              <w:jc w:val="left"/>
            </w:pPr>
            <w:r>
              <w:rPr>
                <w:rFonts w:ascii="Times New Roman" w:hAnsi="Times New Roman"/>
                <w:sz w:val="17"/>
              </w:rPr>
              <w:t>Ngăn chặn thao tác tài chính trái phép</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TC_UI_08</w:t>
            </w:r>
          </w:p>
        </w:tc>
        <w:tc>
          <w:tcPr>
            <w:tcW w:type="dxa" w:w="1368"/>
            <w:shd w:fill="FFFFFF"/>
            <w:tcMar>
              <w:top w:w="50" w:type="dxa"/>
              <w:left w:w="60" w:type="dxa"/>
              <w:bottom w:w="50" w:type="dxa"/>
              <w:right w:w="60" w:type="dxa"/>
            </w:tcMar>
          </w:tcPr>
          <w:p>
            <w:pPr>
              <w:jc w:val="center"/>
            </w:pPr>
            <w:r>
              <w:rPr>
                <w:rFonts w:ascii="Times New Roman" w:hAnsi="Times New Roman"/>
                <w:sz w:val="17"/>
              </w:rPr>
              <w:t>Phản ánh sự cố (Feedback)</w:t>
            </w:r>
          </w:p>
        </w:tc>
        <w:tc>
          <w:tcPr>
            <w:tcW w:type="dxa" w:w="2160"/>
            <w:shd w:fill="FFFFFF"/>
            <w:tcMar>
              <w:top w:w="50" w:type="dxa"/>
              <w:left w:w="60" w:type="dxa"/>
              <w:bottom w:w="50" w:type="dxa"/>
              <w:right w:w="60" w:type="dxa"/>
            </w:tcMar>
          </w:tcPr>
          <w:p>
            <w:pPr>
              <w:jc w:val="left"/>
            </w:pPr>
            <w:r>
              <w:rPr>
                <w:rFonts w:ascii="Times New Roman" w:hAnsi="Times New Roman"/>
                <w:sz w:val="17"/>
              </w:rPr>
              <w:t>Kiểm tra nút Gửi phản ánh bị disable khi đang gọi AI và validate mô tả rỗng</w:t>
            </w:r>
          </w:p>
        </w:tc>
        <w:tc>
          <w:tcPr>
            <w:tcW w:type="dxa" w:w="1368"/>
            <w:shd w:fill="FFFFFF"/>
            <w:tcMar>
              <w:top w:w="50" w:type="dxa"/>
              <w:left w:w="60" w:type="dxa"/>
              <w:bottom w:w="50" w:type="dxa"/>
              <w:right w:w="60" w:type="dxa"/>
            </w:tcMar>
          </w:tcPr>
          <w:p>
            <w:pPr>
              <w:jc w:val="left"/>
            </w:pPr>
            <w:r>
              <w:rPr>
                <w:rFonts w:ascii="Times New Roman" w:hAnsi="Times New Roman"/>
                <w:sz w:val="17"/>
              </w:rPr>
              <w:t>Sinh viên đang nội trú mở trang Gửi phản ánh (/student/feedback)</w:t>
            </w:r>
          </w:p>
        </w:tc>
        <w:tc>
          <w:tcPr>
            <w:tcW w:type="dxa" w:w="1512"/>
            <w:shd w:fill="FFFFFF"/>
            <w:tcMar>
              <w:top w:w="50" w:type="dxa"/>
              <w:left w:w="60" w:type="dxa"/>
              <w:bottom w:w="50" w:type="dxa"/>
              <w:right w:w="60" w:type="dxa"/>
            </w:tcMar>
          </w:tcPr>
          <w:p>
            <w:pPr>
              <w:jc w:val="left"/>
            </w:pPr>
            <w:r>
              <w:rPr>
                <w:rFonts w:ascii="Times New Roman" w:hAnsi="Times New Roman"/>
                <w:sz w:val="17"/>
              </w:rPr>
              <w:t>Bấm 'Gửi phản ánh' khi ô mô tả trống; Sau đó nhập mô tả và bấm gửi</w:t>
            </w:r>
          </w:p>
        </w:tc>
        <w:tc>
          <w:tcPr>
            <w:tcW w:type="dxa" w:w="1872"/>
            <w:shd w:fill="FFFFFF"/>
            <w:tcMar>
              <w:top w:w="50" w:type="dxa"/>
              <w:left w:w="60" w:type="dxa"/>
              <w:bottom w:w="50" w:type="dxa"/>
              <w:right w:w="60" w:type="dxa"/>
            </w:tcMar>
          </w:tcPr>
          <w:p>
            <w:pPr>
              <w:jc w:val="left"/>
            </w:pPr>
            <w:r>
              <w:rPr>
                <w:rFonts w:ascii="Times New Roman" w:hAnsi="Times New Roman"/>
                <w:sz w:val="17"/>
              </w:rPr>
              <w:t>Báo lỗi 'Vui lòng nhập mô tả chi tiết sự cố bạn gặp phải.' Khi gửi, nút bị disable kèm spinner để chống spam click</w:t>
            </w:r>
          </w:p>
        </w:tc>
        <w:tc>
          <w:tcPr>
            <w:tcW w:type="dxa" w:w="792"/>
            <w:shd w:fill="FFFFFF"/>
            <w:tcMar>
              <w:top w:w="50" w:type="dxa"/>
              <w:left w:w="60" w:type="dxa"/>
              <w:bottom w:w="50" w:type="dxa"/>
              <w:right w:w="60" w:type="dxa"/>
            </w:tcMar>
          </w:tcPr>
          <w:p>
            <w:pPr>
              <w:jc w:val="left"/>
            </w:pPr>
            <w:r>
              <w:rPr>
                <w:rFonts w:ascii="Times New Roman" w:hAnsi="Times New Roman"/>
                <w:sz w:val="17"/>
              </w:rPr>
              <w:t>Chống spam request gọi AI NLP</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TC_UI_09</w:t>
            </w:r>
          </w:p>
        </w:tc>
        <w:tc>
          <w:tcPr>
            <w:tcW w:type="dxa" w:w="1368"/>
            <w:shd w:fill="F8FAFC"/>
            <w:tcMar>
              <w:top w:w="50" w:type="dxa"/>
              <w:left w:w="60" w:type="dxa"/>
              <w:bottom w:w="50" w:type="dxa"/>
              <w:right w:w="60" w:type="dxa"/>
            </w:tcMar>
          </w:tcPr>
          <w:p>
            <w:pPr>
              <w:jc w:val="center"/>
            </w:pPr>
            <w:r>
              <w:rPr>
                <w:rFonts w:ascii="Times New Roman" w:hAnsi="Times New Roman"/>
                <w:sz w:val="17"/>
              </w:rPr>
              <w:t>Phản ánh sự cố (Feedback)</w:t>
            </w:r>
          </w:p>
        </w:tc>
        <w:tc>
          <w:tcPr>
            <w:tcW w:type="dxa" w:w="2160"/>
            <w:shd w:fill="F8FAFC"/>
            <w:tcMar>
              <w:top w:w="50" w:type="dxa"/>
              <w:left w:w="60" w:type="dxa"/>
              <w:bottom w:w="50" w:type="dxa"/>
              <w:right w:w="60" w:type="dxa"/>
            </w:tcMar>
          </w:tcPr>
          <w:p>
            <w:pPr>
              <w:jc w:val="left"/>
            </w:pPr>
            <w:r>
              <w:rPr>
                <w:rFonts w:ascii="Times New Roman" w:hAnsi="Times New Roman"/>
                <w:sz w:val="17"/>
              </w:rPr>
              <w:t>Kiểm tra validate dung lượng file ảnh đính kèm vượt quá giới hạn cho phép (&gt; 5MB)</w:t>
            </w:r>
          </w:p>
        </w:tc>
        <w:tc>
          <w:tcPr>
            <w:tcW w:type="dxa" w:w="1368"/>
            <w:shd w:fill="F8FAFC"/>
            <w:tcMar>
              <w:top w:w="50" w:type="dxa"/>
              <w:left w:w="60" w:type="dxa"/>
              <w:bottom w:w="50" w:type="dxa"/>
              <w:right w:w="60" w:type="dxa"/>
            </w:tcMar>
          </w:tcPr>
          <w:p>
            <w:pPr>
              <w:jc w:val="left"/>
            </w:pPr>
            <w:r>
              <w:rPr>
                <w:rFonts w:ascii="Times New Roman" w:hAnsi="Times New Roman"/>
                <w:sz w:val="17"/>
              </w:rPr>
              <w:t>Đang ở biểu mẫu gửi phản ánh sự cố</w:t>
            </w:r>
          </w:p>
        </w:tc>
        <w:tc>
          <w:tcPr>
            <w:tcW w:type="dxa" w:w="1512"/>
            <w:shd w:fill="F8FAFC"/>
            <w:tcMar>
              <w:top w:w="50" w:type="dxa"/>
              <w:left w:w="60" w:type="dxa"/>
              <w:bottom w:w="50" w:type="dxa"/>
              <w:right w:w="60" w:type="dxa"/>
            </w:tcMar>
          </w:tcPr>
          <w:p>
            <w:pPr>
              <w:jc w:val="left"/>
            </w:pPr>
            <w:r>
              <w:rPr>
                <w:rFonts w:ascii="Times New Roman" w:hAnsi="Times New Roman"/>
                <w:sz w:val="17"/>
              </w:rPr>
              <w:t>Tải lên file ảnh sự cố có dung lượng 7.2MB</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thông báo lỗi: 'Dung lượng ảnh không được vượt quá 5MB.' và hủy file vừa chọn</w:t>
            </w:r>
          </w:p>
        </w:tc>
        <w:tc>
          <w:tcPr>
            <w:tcW w:type="dxa" w:w="792"/>
            <w:shd w:fill="F8FAFC"/>
            <w:tcMar>
              <w:top w:w="50" w:type="dxa"/>
              <w:left w:w="60" w:type="dxa"/>
              <w:bottom w:w="50" w:type="dxa"/>
              <w:right w:w="60" w:type="dxa"/>
            </w:tcMar>
          </w:tcPr>
          <w:p>
            <w:pPr>
              <w:jc w:val="left"/>
            </w:pPr>
            <w:r>
              <w:rPr>
                <w:rFonts w:ascii="Times New Roman" w:hAnsi="Times New Roman"/>
                <w:sz w:val="17"/>
              </w:rPr>
              <w:t>Kiểm soát dung lượng upload</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TC_UI_10</w:t>
            </w:r>
          </w:p>
        </w:tc>
        <w:tc>
          <w:tcPr>
            <w:tcW w:type="dxa" w:w="1368"/>
            <w:shd w:fill="FFFFFF"/>
            <w:tcMar>
              <w:top w:w="50" w:type="dxa"/>
              <w:left w:w="60" w:type="dxa"/>
              <w:bottom w:w="50" w:type="dxa"/>
              <w:right w:w="60" w:type="dxa"/>
            </w:tcMar>
          </w:tcPr>
          <w:p>
            <w:pPr>
              <w:jc w:val="center"/>
            </w:pPr>
            <w:r>
              <w:rPr>
                <w:rFonts w:ascii="Times New Roman" w:hAnsi="Times New Roman"/>
                <w:sz w:val="17"/>
              </w:rPr>
              <w:t>Thanh toán (Payment)</w:t>
            </w:r>
          </w:p>
        </w:tc>
        <w:tc>
          <w:tcPr>
            <w:tcW w:type="dxa" w:w="2160"/>
            <w:shd w:fill="FFFFFF"/>
            <w:tcMar>
              <w:top w:w="50" w:type="dxa"/>
              <w:left w:w="60" w:type="dxa"/>
              <w:bottom w:w="50" w:type="dxa"/>
              <w:right w:w="60" w:type="dxa"/>
            </w:tcMar>
          </w:tcPr>
          <w:p>
            <w:pPr>
              <w:jc w:val="left"/>
            </w:pPr>
            <w:r>
              <w:rPr>
                <w:rFonts w:ascii="Times New Roman" w:hAnsi="Times New Roman"/>
                <w:sz w:val="17"/>
              </w:rPr>
              <w:t>Kiểm tra trạng thái rỗng (Empty State) tại trang Thanh toán khi Kế toán chưa phát hành hóa đơn</w:t>
            </w:r>
          </w:p>
        </w:tc>
        <w:tc>
          <w:tcPr>
            <w:tcW w:type="dxa" w:w="1368"/>
            <w:shd w:fill="FFFFFF"/>
            <w:tcMar>
              <w:top w:w="50" w:type="dxa"/>
              <w:left w:w="60" w:type="dxa"/>
              <w:bottom w:w="50" w:type="dxa"/>
              <w:right w:w="60" w:type="dxa"/>
            </w:tcMar>
          </w:tcPr>
          <w:p>
            <w:pPr>
              <w:jc w:val="left"/>
            </w:pPr>
            <w:r>
              <w:rPr>
                <w:rFonts w:ascii="Times New Roman" w:hAnsi="Times New Roman"/>
                <w:sz w:val="17"/>
              </w:rPr>
              <w:t>Sinh viên đã có phòng nhưng chưa có khoản phí nào phát sinh trong kỳ</w:t>
            </w:r>
          </w:p>
        </w:tc>
        <w:tc>
          <w:tcPr>
            <w:tcW w:type="dxa" w:w="1512"/>
            <w:shd w:fill="FFFFFF"/>
            <w:tcMar>
              <w:top w:w="50" w:type="dxa"/>
              <w:left w:w="60" w:type="dxa"/>
              <w:bottom w:w="50" w:type="dxa"/>
              <w:right w:w="60" w:type="dxa"/>
            </w:tcMar>
          </w:tcPr>
          <w:p>
            <w:pPr>
              <w:jc w:val="left"/>
            </w:pPr>
            <w:r>
              <w:rPr>
                <w:rFonts w:ascii="Times New Roman" w:hAnsi="Times New Roman"/>
                <w:sz w:val="17"/>
              </w:rPr>
              <w:t>Sinh viên truy cập trang Thanh toán (/student/payment)</w:t>
            </w:r>
          </w:p>
        </w:tc>
        <w:tc>
          <w:tcPr>
            <w:tcW w:type="dxa" w:w="1872"/>
            <w:shd w:fill="FFFFFF"/>
            <w:tcMar>
              <w:top w:w="50" w:type="dxa"/>
              <w:left w:w="60" w:type="dxa"/>
              <w:bottom w:w="50" w:type="dxa"/>
              <w:right w:w="60" w:type="dxa"/>
            </w:tcMar>
          </w:tcPr>
          <w:p>
            <w:pPr>
              <w:jc w:val="left"/>
            </w:pPr>
            <w:r>
              <w:rPr>
                <w:rFonts w:ascii="Times New Roman" w:hAnsi="Times New Roman"/>
                <w:sz w:val="17"/>
              </w:rPr>
              <w:t>Hiển thị icon Wallet màu xanh ngọc và thông báo: 'Bạn hiện không có khoản phí nào cần thanh toán'</w:t>
            </w:r>
          </w:p>
        </w:tc>
        <w:tc>
          <w:tcPr>
            <w:tcW w:type="dxa" w:w="792"/>
            <w:shd w:fill="FFFFFF"/>
            <w:tcMar>
              <w:top w:w="50" w:type="dxa"/>
              <w:left w:w="60" w:type="dxa"/>
              <w:bottom w:w="50" w:type="dxa"/>
              <w:right w:w="60" w:type="dxa"/>
            </w:tcMar>
          </w:tcPr>
          <w:p>
            <w:pPr>
              <w:jc w:val="left"/>
            </w:pPr>
            <w:r>
              <w:rPr>
                <w:rFonts w:ascii="Times New Roman" w:hAnsi="Times New Roman"/>
                <w:sz w:val="17"/>
              </w:rPr>
              <w:t>Thiết kế trải nghiệm Empty State</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TC_UI_11</w:t>
            </w:r>
          </w:p>
        </w:tc>
        <w:tc>
          <w:tcPr>
            <w:tcW w:type="dxa" w:w="1368"/>
            <w:shd w:fill="F8FAFC"/>
            <w:tcMar>
              <w:top w:w="50" w:type="dxa"/>
              <w:left w:w="60" w:type="dxa"/>
              <w:bottom w:w="50" w:type="dxa"/>
              <w:right w:w="60" w:type="dxa"/>
            </w:tcMar>
          </w:tcPr>
          <w:p>
            <w:pPr>
              <w:jc w:val="center"/>
            </w:pPr>
            <w:r>
              <w:rPr>
                <w:rFonts w:ascii="Times New Roman" w:hAnsi="Times New Roman"/>
                <w:sz w:val="17"/>
              </w:rPr>
              <w:t>Đăng ký phòng (Room)</w:t>
            </w:r>
          </w:p>
        </w:tc>
        <w:tc>
          <w:tcPr>
            <w:tcW w:type="dxa" w:w="2160"/>
            <w:shd w:fill="F8FAFC"/>
            <w:tcMar>
              <w:top w:w="50" w:type="dxa"/>
              <w:left w:w="60" w:type="dxa"/>
              <w:bottom w:w="50" w:type="dxa"/>
              <w:right w:w="60" w:type="dxa"/>
            </w:tcMar>
          </w:tcPr>
          <w:p>
            <w:pPr>
              <w:jc w:val="left"/>
            </w:pPr>
            <w:r>
              <w:rPr>
                <w:rFonts w:ascii="Times New Roman" w:hAnsi="Times New Roman"/>
                <w:sz w:val="17"/>
              </w:rPr>
              <w:t>Thao tác chọn Tòa nhà, Loại phòng và Giường trống trong Modal đăng ký</w:t>
            </w:r>
          </w:p>
        </w:tc>
        <w:tc>
          <w:tcPr>
            <w:tcW w:type="dxa" w:w="1368"/>
            <w:shd w:fill="F8FAFC"/>
            <w:tcMar>
              <w:top w:w="50" w:type="dxa"/>
              <w:left w:w="60" w:type="dxa"/>
              <w:bottom w:w="50" w:type="dxa"/>
              <w:right w:w="60" w:type="dxa"/>
            </w:tcMar>
          </w:tcPr>
          <w:p>
            <w:pPr>
              <w:jc w:val="left"/>
            </w:pPr>
            <w:r>
              <w:rPr>
                <w:rFonts w:ascii="Times New Roman" w:hAnsi="Times New Roman"/>
                <w:sz w:val="17"/>
              </w:rPr>
              <w:t>Sinh viên mở trang Đăng ký phòng KTX (/student/register)</w:t>
            </w:r>
          </w:p>
        </w:tc>
        <w:tc>
          <w:tcPr>
            <w:tcW w:type="dxa" w:w="1512"/>
            <w:shd w:fill="F8FAFC"/>
            <w:tcMar>
              <w:top w:w="50" w:type="dxa"/>
              <w:left w:w="60" w:type="dxa"/>
              <w:bottom w:w="50" w:type="dxa"/>
              <w:right w:w="60" w:type="dxa"/>
            </w:tcMar>
          </w:tcPr>
          <w:p>
            <w:pPr>
              <w:jc w:val="left"/>
            </w:pPr>
            <w:r>
              <w:rPr>
                <w:rFonts w:ascii="Times New Roman" w:hAnsi="Times New Roman"/>
                <w:sz w:val="17"/>
              </w:rPr>
              <w:t>Chọn Tòa nhà 'Tòa A1', tầng 'Tầng 3', click chọn phòng 'P301' và chọn giường 'G04'</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thông tin giá phòng, loại giường, tiện ích và cập nhật tức thì vào bản tóm tắt đơn đăng ký</w:t>
            </w:r>
          </w:p>
        </w:tc>
        <w:tc>
          <w:tcPr>
            <w:tcW w:type="dxa" w:w="792"/>
            <w:shd w:fill="F8FAFC"/>
            <w:tcMar>
              <w:top w:w="50" w:type="dxa"/>
              <w:left w:w="60" w:type="dxa"/>
              <w:bottom w:w="50" w:type="dxa"/>
              <w:right w:w="60" w:type="dxa"/>
            </w:tcMar>
          </w:tcPr>
          <w:p>
            <w:pPr>
              <w:jc w:val="left"/>
            </w:pPr>
            <w:r>
              <w:rPr>
                <w:rFonts w:ascii="Times New Roman" w:hAnsi="Times New Roman"/>
                <w:sz w:val="17"/>
              </w:rPr>
              <w:t>Trải nghiệm chọn phòng trực quan</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TC_UI_12</w:t>
            </w:r>
          </w:p>
        </w:tc>
        <w:tc>
          <w:tcPr>
            <w:tcW w:type="dxa" w:w="1368"/>
            <w:shd w:fill="FFFFFF"/>
            <w:tcMar>
              <w:top w:w="50" w:type="dxa"/>
              <w:left w:w="60" w:type="dxa"/>
              <w:bottom w:w="50" w:type="dxa"/>
              <w:right w:w="60" w:type="dxa"/>
            </w:tcMar>
          </w:tcPr>
          <w:p>
            <w:pPr>
              <w:jc w:val="center"/>
            </w:pPr>
            <w:r>
              <w:rPr>
                <w:rFonts w:ascii="Times New Roman" w:hAnsi="Times New Roman"/>
                <w:sz w:val="17"/>
              </w:rPr>
              <w:t>Thanh toán (Payment)</w:t>
            </w:r>
          </w:p>
        </w:tc>
        <w:tc>
          <w:tcPr>
            <w:tcW w:type="dxa" w:w="2160"/>
            <w:shd w:fill="FFFFFF"/>
            <w:tcMar>
              <w:top w:w="50" w:type="dxa"/>
              <w:left w:w="60" w:type="dxa"/>
              <w:bottom w:w="50" w:type="dxa"/>
              <w:right w:w="60" w:type="dxa"/>
            </w:tcMar>
          </w:tcPr>
          <w:p>
            <w:pPr>
              <w:jc w:val="left"/>
            </w:pPr>
            <w:r>
              <w:rPr>
                <w:rFonts w:ascii="Times New Roman" w:hAnsi="Times New Roman"/>
                <w:sz w:val="17"/>
              </w:rPr>
              <w:t>Hiển thị mã VietQR động theo khoản phí được chọn kèm thông tin chuyển khoản chuẩn NAPAS247</w:t>
            </w:r>
          </w:p>
        </w:tc>
        <w:tc>
          <w:tcPr>
            <w:tcW w:type="dxa" w:w="1368"/>
            <w:shd w:fill="FFFFFF"/>
            <w:tcMar>
              <w:top w:w="50" w:type="dxa"/>
              <w:left w:w="60" w:type="dxa"/>
              <w:bottom w:w="50" w:type="dxa"/>
              <w:right w:w="60" w:type="dxa"/>
            </w:tcMar>
          </w:tcPr>
          <w:p>
            <w:pPr>
              <w:jc w:val="left"/>
            </w:pPr>
            <w:r>
              <w:rPr>
                <w:rFonts w:ascii="Times New Roman" w:hAnsi="Times New Roman"/>
                <w:sz w:val="17"/>
              </w:rPr>
              <w:t>Sinh viên có hóa đơn chưa thanh toán, tích chọn khoản phí cần đóng</w:t>
            </w:r>
          </w:p>
        </w:tc>
        <w:tc>
          <w:tcPr>
            <w:tcW w:type="dxa" w:w="1512"/>
            <w:shd w:fill="FFFFFF"/>
            <w:tcMar>
              <w:top w:w="50" w:type="dxa"/>
              <w:left w:w="60" w:type="dxa"/>
              <w:bottom w:w="50" w:type="dxa"/>
              <w:right w:w="60" w:type="dxa"/>
            </w:tcMar>
          </w:tcPr>
          <w:p>
            <w:pPr>
              <w:jc w:val="left"/>
            </w:pPr>
            <w:r>
              <w:rPr>
                <w:rFonts w:ascii="Times New Roman" w:hAnsi="Times New Roman"/>
                <w:sz w:val="17"/>
              </w:rPr>
              <w:t>Tích chọn hóa đơn tiền phòng 1,200,000 VND</w:t>
            </w:r>
          </w:p>
        </w:tc>
        <w:tc>
          <w:tcPr>
            <w:tcW w:type="dxa" w:w="1872"/>
            <w:shd w:fill="FFFFFF"/>
            <w:tcMar>
              <w:top w:w="50" w:type="dxa"/>
              <w:left w:w="60" w:type="dxa"/>
              <w:bottom w:w="50" w:type="dxa"/>
              <w:right w:w="60" w:type="dxa"/>
            </w:tcMar>
          </w:tcPr>
          <w:p>
            <w:pPr>
              <w:jc w:val="left"/>
            </w:pPr>
            <w:r>
              <w:rPr>
                <w:rFonts w:ascii="Times New Roman" w:hAnsi="Times New Roman"/>
                <w:sz w:val="17"/>
              </w:rPr>
              <w:t>Render mã VietQR động chứa số tiền 1,200,000, STK 20020813520, tên 'BAN QUAN LY KTX ICTU' và nội dung chuẩn</w:t>
            </w:r>
          </w:p>
        </w:tc>
        <w:tc>
          <w:tcPr>
            <w:tcW w:type="dxa" w:w="792"/>
            <w:shd w:fill="FFFFFF"/>
            <w:tcMar>
              <w:top w:w="50" w:type="dxa"/>
              <w:left w:w="60" w:type="dxa"/>
              <w:bottom w:w="50" w:type="dxa"/>
              <w:right w:w="60" w:type="dxa"/>
            </w:tcMar>
          </w:tcPr>
          <w:p>
            <w:pPr>
              <w:jc w:val="left"/>
            </w:pPr>
            <w:r>
              <w:rPr>
                <w:rFonts w:ascii="Times New Roman" w:hAnsi="Times New Roman"/>
                <w:sz w:val="17"/>
              </w:rPr>
              <w:t>Thanh toán không tiền mặt tiện lợi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TC_UI_13</w:t>
            </w:r>
          </w:p>
        </w:tc>
        <w:tc>
          <w:tcPr>
            <w:tcW w:type="dxa" w:w="1368"/>
            <w:shd w:fill="F8FAFC"/>
            <w:tcMar>
              <w:top w:w="50" w:type="dxa"/>
              <w:left w:w="60" w:type="dxa"/>
              <w:bottom w:w="50" w:type="dxa"/>
              <w:right w:w="60" w:type="dxa"/>
            </w:tcMar>
          </w:tcPr>
          <w:p>
            <w:pPr>
              <w:jc w:val="center"/>
            </w:pPr>
            <w:r>
              <w:rPr>
                <w:rFonts w:ascii="Times New Roman" w:hAnsi="Times New Roman"/>
                <w:sz w:val="17"/>
              </w:rPr>
              <w:t>Đối soát (Reconciliation)</w:t>
            </w:r>
          </w:p>
        </w:tc>
        <w:tc>
          <w:tcPr>
            <w:tcW w:type="dxa" w:w="2160"/>
            <w:shd w:fill="F8FAFC"/>
            <w:tcMar>
              <w:top w:w="50" w:type="dxa"/>
              <w:left w:w="60" w:type="dxa"/>
              <w:bottom w:w="50" w:type="dxa"/>
              <w:right w:w="60" w:type="dxa"/>
            </w:tcMar>
          </w:tcPr>
          <w:p>
            <w:pPr>
              <w:jc w:val="left"/>
            </w:pPr>
            <w:r>
              <w:rPr>
                <w:rFonts w:ascii="Times New Roman" w:hAnsi="Times New Roman"/>
                <w:sz w:val="17"/>
              </w:rPr>
              <w:t>Thao tác kéo thả file sao kê ngân hàng (.xlsx) tại trang Đối soát giao dịch</w:t>
            </w:r>
          </w:p>
        </w:tc>
        <w:tc>
          <w:tcPr>
            <w:tcW w:type="dxa" w:w="1368"/>
            <w:shd w:fill="F8FAFC"/>
            <w:tcMar>
              <w:top w:w="50" w:type="dxa"/>
              <w:left w:w="60" w:type="dxa"/>
              <w:bottom w:w="50" w:type="dxa"/>
              <w:right w:w="60" w:type="dxa"/>
            </w:tcMar>
          </w:tcPr>
          <w:p>
            <w:pPr>
              <w:jc w:val="left"/>
            </w:pPr>
            <w:r>
              <w:rPr>
                <w:rFonts w:ascii="Times New Roman" w:hAnsi="Times New Roman"/>
                <w:sz w:val="17"/>
              </w:rPr>
              <w:t>Kế toán mở trang Đối soát giao dịch (/accountant/reconciliation)</w:t>
            </w:r>
          </w:p>
        </w:tc>
        <w:tc>
          <w:tcPr>
            <w:tcW w:type="dxa" w:w="1512"/>
            <w:shd w:fill="F8FAFC"/>
            <w:tcMar>
              <w:top w:w="50" w:type="dxa"/>
              <w:left w:w="60" w:type="dxa"/>
              <w:bottom w:w="50" w:type="dxa"/>
              <w:right w:w="60" w:type="dxa"/>
            </w:tcMar>
          </w:tcPr>
          <w:p>
            <w:pPr>
              <w:jc w:val="left"/>
            </w:pPr>
            <w:r>
              <w:rPr>
                <w:rFonts w:ascii="Times New Roman" w:hAnsi="Times New Roman"/>
                <w:sz w:val="17"/>
              </w:rPr>
              <w:t>Kéo thả file sao kê 'Bang_Sao_Ke_TPBank_Thang10.xlsx' vào vùng dropzone</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tên file tải lên, tự động phân tích và cập nhật ngay 3 thẻ thống kê (Tổng giao dịch, Khớp tự động, Cần xử lý tay)</w:t>
            </w:r>
          </w:p>
        </w:tc>
        <w:tc>
          <w:tcPr>
            <w:tcW w:type="dxa" w:w="792"/>
            <w:shd w:fill="F8FAFC"/>
            <w:tcMar>
              <w:top w:w="50" w:type="dxa"/>
              <w:left w:w="60" w:type="dxa"/>
              <w:bottom w:w="50" w:type="dxa"/>
              <w:right w:w="60" w:type="dxa"/>
            </w:tcMar>
          </w:tcPr>
          <w:p>
            <w:pPr>
              <w:jc w:val="left"/>
            </w:pPr>
            <w:r>
              <w:rPr>
                <w:rFonts w:ascii="Times New Roman" w:hAnsi="Times New Roman"/>
                <w:sz w:val="17"/>
              </w:rPr>
              <w:t>Giao diện thao tác nghiệp vụ kế toán</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TC_UI_14</w:t>
            </w:r>
          </w:p>
        </w:tc>
        <w:tc>
          <w:tcPr>
            <w:tcW w:type="dxa" w:w="1368"/>
            <w:shd w:fill="FFFFFF"/>
            <w:tcMar>
              <w:top w:w="50" w:type="dxa"/>
              <w:left w:w="60" w:type="dxa"/>
              <w:bottom w:w="50" w:type="dxa"/>
              <w:right w:w="60" w:type="dxa"/>
            </w:tcMar>
          </w:tcPr>
          <w:p>
            <w:pPr>
              <w:jc w:val="center"/>
            </w:pPr>
            <w:r>
              <w:rPr>
                <w:rFonts w:ascii="Times New Roman" w:hAnsi="Times New Roman"/>
                <w:sz w:val="17"/>
              </w:rPr>
              <w:t>Đối soát (Reconciliation)</w:t>
            </w:r>
          </w:p>
        </w:tc>
        <w:tc>
          <w:tcPr>
            <w:tcW w:type="dxa" w:w="2160"/>
            <w:shd w:fill="FFFFFF"/>
            <w:tcMar>
              <w:top w:w="50" w:type="dxa"/>
              <w:left w:w="60" w:type="dxa"/>
              <w:bottom w:w="50" w:type="dxa"/>
              <w:right w:w="60" w:type="dxa"/>
            </w:tcMar>
          </w:tcPr>
          <w:p>
            <w:pPr>
              <w:jc w:val="left"/>
            </w:pPr>
            <w:r>
              <w:rPr>
                <w:rFonts w:ascii="Times New Roman" w:hAnsi="Times New Roman"/>
                <w:sz w:val="17"/>
              </w:rPr>
              <w:t>Thao tác Khớp thủ công (Manual Match) trong modal Đối soát cho giao dịch chuyển sai cú pháp</w:t>
            </w:r>
          </w:p>
        </w:tc>
        <w:tc>
          <w:tcPr>
            <w:tcW w:type="dxa" w:w="1368"/>
            <w:shd w:fill="FFFFFF"/>
            <w:tcMar>
              <w:top w:w="50" w:type="dxa"/>
              <w:left w:w="60" w:type="dxa"/>
              <w:bottom w:w="50" w:type="dxa"/>
              <w:right w:w="60" w:type="dxa"/>
            </w:tcMar>
          </w:tcPr>
          <w:p>
            <w:pPr>
              <w:jc w:val="left"/>
            </w:pPr>
            <w:r>
              <w:rPr>
                <w:rFonts w:ascii="Times New Roman" w:hAnsi="Times New Roman"/>
                <w:sz w:val="17"/>
              </w:rPr>
              <w:t>Có giao dịch ở trạng thái 'Cần xử lý tay' (màu cam)</w:t>
            </w:r>
          </w:p>
        </w:tc>
        <w:tc>
          <w:tcPr>
            <w:tcW w:type="dxa" w:w="1512"/>
            <w:shd w:fill="FFFFFF"/>
            <w:tcMar>
              <w:top w:w="50" w:type="dxa"/>
              <w:left w:w="60" w:type="dxa"/>
              <w:bottom w:w="50" w:type="dxa"/>
              <w:right w:w="60" w:type="dxa"/>
            </w:tcMar>
          </w:tcPr>
          <w:p>
            <w:pPr>
              <w:jc w:val="left"/>
            </w:pPr>
            <w:r>
              <w:rPr>
                <w:rFonts w:ascii="Times New Roman" w:hAnsi="Times New Roman"/>
                <w:sz w:val="17"/>
              </w:rPr>
              <w:t>Bấm nút 'Khớp tay' trên dòng giao dịch, tìm kiếm mã SV 'DTC245180999', chọn hóa đơn tương ứng và bấm 'Xác nhận gạch nợ'</w:t>
            </w:r>
          </w:p>
        </w:tc>
        <w:tc>
          <w:tcPr>
            <w:tcW w:type="dxa" w:w="1872"/>
            <w:shd w:fill="FFFFFF"/>
            <w:tcMar>
              <w:top w:w="50" w:type="dxa"/>
              <w:left w:w="60" w:type="dxa"/>
              <w:bottom w:w="50" w:type="dxa"/>
              <w:right w:w="60" w:type="dxa"/>
            </w:tcMar>
          </w:tcPr>
          <w:p>
            <w:pPr>
              <w:jc w:val="left"/>
            </w:pPr>
            <w:r>
              <w:rPr>
                <w:rFonts w:ascii="Times New Roman" w:hAnsi="Times New Roman"/>
                <w:sz w:val="17"/>
              </w:rPr>
              <w:t>Modal đóng lại, dòng giao dịch chuyển sang badge xanh lá 'Đã khớp', nút thao tác đổi thành 'Xem'</w:t>
            </w:r>
          </w:p>
        </w:tc>
        <w:tc>
          <w:tcPr>
            <w:tcW w:type="dxa" w:w="792"/>
            <w:shd w:fill="FFFFFF"/>
            <w:tcMar>
              <w:top w:w="50" w:type="dxa"/>
              <w:left w:w="60" w:type="dxa"/>
              <w:bottom w:w="50" w:type="dxa"/>
              <w:right w:w="60" w:type="dxa"/>
            </w:tcMar>
          </w:tcPr>
          <w:p>
            <w:pPr>
              <w:jc w:val="left"/>
            </w:pPr>
            <w:r>
              <w:rPr>
                <w:rFonts w:ascii="Times New Roman" w:hAnsi="Times New Roman"/>
                <w:sz w:val="17"/>
              </w:rPr>
              <w:t>Xử lý ngoại lệ đối soát tài chính</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TC_UI_15</w:t>
            </w:r>
          </w:p>
        </w:tc>
        <w:tc>
          <w:tcPr>
            <w:tcW w:type="dxa" w:w="1368"/>
            <w:shd w:fill="F8FAFC"/>
            <w:tcMar>
              <w:top w:w="50" w:type="dxa"/>
              <w:left w:w="60" w:type="dxa"/>
              <w:bottom w:w="50" w:type="dxa"/>
              <w:right w:w="60" w:type="dxa"/>
            </w:tcMar>
          </w:tcPr>
          <w:p>
            <w:pPr>
              <w:jc w:val="center"/>
            </w:pPr>
            <w:r>
              <w:rPr>
                <w:rFonts w:ascii="Times New Roman" w:hAnsi="Times New Roman"/>
                <w:sz w:val="17"/>
              </w:rPr>
              <w:t>Sổ công nợ (Debt Ledger)</w:t>
            </w:r>
          </w:p>
        </w:tc>
        <w:tc>
          <w:tcPr>
            <w:tcW w:type="dxa" w:w="2160"/>
            <w:shd w:fill="F8FAFC"/>
            <w:tcMar>
              <w:top w:w="50" w:type="dxa"/>
              <w:left w:w="60" w:type="dxa"/>
              <w:bottom w:w="50" w:type="dxa"/>
              <w:right w:w="60" w:type="dxa"/>
            </w:tcMar>
          </w:tcPr>
          <w:p>
            <w:pPr>
              <w:jc w:val="left"/>
            </w:pPr>
            <w:r>
              <w:rPr>
                <w:rFonts w:ascii="Times New Roman" w:hAnsi="Times New Roman"/>
                <w:sz w:val="17"/>
              </w:rPr>
              <w:t>Thao tác gửi thông báo nhắc nợ tại trang Sổ công nợ cá nhân của Kế toán</w:t>
            </w:r>
          </w:p>
        </w:tc>
        <w:tc>
          <w:tcPr>
            <w:tcW w:type="dxa" w:w="1368"/>
            <w:shd w:fill="F8FAFC"/>
            <w:tcMar>
              <w:top w:w="50" w:type="dxa"/>
              <w:left w:w="60" w:type="dxa"/>
              <w:bottom w:w="50" w:type="dxa"/>
              <w:right w:w="60" w:type="dxa"/>
            </w:tcMar>
          </w:tcPr>
          <w:p>
            <w:pPr>
              <w:jc w:val="left"/>
            </w:pPr>
            <w:r>
              <w:rPr>
                <w:rFonts w:ascii="Times New Roman" w:hAnsi="Times New Roman"/>
                <w:sz w:val="17"/>
              </w:rPr>
              <w:t>Kế toán mở chi tiết sổ công nợ của sinh viên còn nợ phí</w:t>
            </w:r>
          </w:p>
        </w:tc>
        <w:tc>
          <w:tcPr>
            <w:tcW w:type="dxa" w:w="1512"/>
            <w:shd w:fill="F8FAFC"/>
            <w:tcMar>
              <w:top w:w="50" w:type="dxa"/>
              <w:left w:w="60" w:type="dxa"/>
              <w:bottom w:w="50" w:type="dxa"/>
              <w:right w:w="60" w:type="dxa"/>
            </w:tcMar>
          </w:tcPr>
          <w:p>
            <w:pPr>
              <w:jc w:val="left"/>
            </w:pPr>
            <w:r>
              <w:rPr>
                <w:rFonts w:ascii="Times New Roman" w:hAnsi="Times New Roman"/>
                <w:sz w:val="17"/>
              </w:rPr>
              <w:t>Click nút 'Gửi thông báo nhắc nợ'</w:t>
            </w:r>
          </w:p>
        </w:tc>
        <w:tc>
          <w:tcPr>
            <w:tcW w:type="dxa" w:w="1872"/>
            <w:shd w:fill="F8FAFC"/>
            <w:tcMar>
              <w:top w:w="50" w:type="dxa"/>
              <w:left w:w="60" w:type="dxa"/>
              <w:bottom w:w="50" w:type="dxa"/>
              <w:right w:w="60" w:type="dxa"/>
            </w:tcMar>
          </w:tcPr>
          <w:p>
            <w:pPr>
              <w:jc w:val="left"/>
            </w:pPr>
            <w:r>
              <w:rPr>
                <w:rFonts w:ascii="Times New Roman" w:hAnsi="Times New Roman"/>
                <w:sz w:val="17"/>
              </w:rPr>
              <w:t>Hiển thị Toast 'Đã gửi thông báo nhắc nợ thành công tới sinh viên!', đồng thời bắn Notification đến chuông thông báo của sinh viên</w:t>
            </w:r>
          </w:p>
        </w:tc>
        <w:tc>
          <w:tcPr>
            <w:tcW w:type="dxa" w:w="792"/>
            <w:shd w:fill="F8FAFC"/>
            <w:tcMar>
              <w:top w:w="50" w:type="dxa"/>
              <w:left w:w="60" w:type="dxa"/>
              <w:bottom w:w="50" w:type="dxa"/>
              <w:right w:w="60" w:type="dxa"/>
            </w:tcMar>
          </w:tcPr>
          <w:p>
            <w:pPr>
              <w:jc w:val="left"/>
            </w:pPr>
            <w:r>
              <w:rPr>
                <w:rFonts w:ascii="Times New Roman" w:hAnsi="Times New Roman"/>
                <w:sz w:val="17"/>
              </w:rPr>
              <w:t>Tương tác nghiệp vụ đa vai trò</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TC_UI_16</w:t>
            </w:r>
          </w:p>
        </w:tc>
        <w:tc>
          <w:tcPr>
            <w:tcW w:type="dxa" w:w="1368"/>
            <w:shd w:fill="FFFFFF"/>
            <w:tcMar>
              <w:top w:w="50" w:type="dxa"/>
              <w:left w:w="60" w:type="dxa"/>
              <w:bottom w:w="50" w:type="dxa"/>
              <w:right w:w="60" w:type="dxa"/>
            </w:tcMar>
          </w:tcPr>
          <w:p>
            <w:pPr>
              <w:jc w:val="center"/>
            </w:pPr>
            <w:r>
              <w:rPr>
                <w:rFonts w:ascii="Times New Roman" w:hAnsi="Times New Roman"/>
                <w:sz w:val="17"/>
              </w:rPr>
              <w:t>Hệ thống (System/Auth)</w:t>
            </w:r>
          </w:p>
        </w:tc>
        <w:tc>
          <w:tcPr>
            <w:tcW w:type="dxa" w:w="2160"/>
            <w:shd w:fill="FFFFFF"/>
            <w:tcMar>
              <w:top w:w="50" w:type="dxa"/>
              <w:left w:w="60" w:type="dxa"/>
              <w:bottom w:w="50" w:type="dxa"/>
              <w:right w:w="60" w:type="dxa"/>
            </w:tcMar>
          </w:tcPr>
          <w:p>
            <w:pPr>
              <w:jc w:val="left"/>
            </w:pPr>
            <w:r>
              <w:rPr>
                <w:rFonts w:ascii="Times New Roman" w:hAnsi="Times New Roman"/>
                <w:sz w:val="17"/>
              </w:rPr>
              <w:t>Thao tác Đăng xuất an toàn qua Modal xác nhận (LogoutModal)</w:t>
            </w:r>
          </w:p>
        </w:tc>
        <w:tc>
          <w:tcPr>
            <w:tcW w:type="dxa" w:w="1368"/>
            <w:shd w:fill="FFFFFF"/>
            <w:tcMar>
              <w:top w:w="50" w:type="dxa"/>
              <w:left w:w="60" w:type="dxa"/>
              <w:bottom w:w="50" w:type="dxa"/>
              <w:right w:w="60" w:type="dxa"/>
            </w:tcMar>
          </w:tcPr>
          <w:p>
            <w:pPr>
              <w:jc w:val="left"/>
            </w:pPr>
            <w:r>
              <w:rPr>
                <w:rFonts w:ascii="Times New Roman" w:hAnsi="Times New Roman"/>
                <w:sz w:val="17"/>
              </w:rPr>
              <w:t>Người dùng đang đăng nhập trên hệ thống</w:t>
            </w:r>
          </w:p>
        </w:tc>
        <w:tc>
          <w:tcPr>
            <w:tcW w:type="dxa" w:w="1512"/>
            <w:shd w:fill="FFFFFF"/>
            <w:tcMar>
              <w:top w:w="50" w:type="dxa"/>
              <w:left w:w="60" w:type="dxa"/>
              <w:bottom w:w="50" w:type="dxa"/>
              <w:right w:w="60" w:type="dxa"/>
            </w:tcMar>
          </w:tcPr>
          <w:p>
            <w:pPr>
              <w:jc w:val="left"/>
            </w:pPr>
            <w:r>
              <w:rPr>
                <w:rFonts w:ascii="Times New Roman" w:hAnsi="Times New Roman"/>
                <w:sz w:val="17"/>
              </w:rPr>
              <w:t>Bấm nút 'Đăng xuất' trên Header/Sidebar -&gt; Modal xác nhận hiện ra -&gt; Bấm 'Đồng ý đăng xuất'</w:t>
            </w:r>
          </w:p>
        </w:tc>
        <w:tc>
          <w:tcPr>
            <w:tcW w:type="dxa" w:w="1872"/>
            <w:shd w:fill="FFFFFF"/>
            <w:tcMar>
              <w:top w:w="50" w:type="dxa"/>
              <w:left w:w="60" w:type="dxa"/>
              <w:bottom w:w="50" w:type="dxa"/>
              <w:right w:w="60" w:type="dxa"/>
            </w:tcMar>
          </w:tcPr>
          <w:p>
            <w:pPr>
              <w:jc w:val="left"/>
            </w:pPr>
            <w:r>
              <w:rPr>
                <w:rFonts w:ascii="Times New Roman" w:hAnsi="Times New Roman"/>
                <w:sz w:val="17"/>
              </w:rPr>
              <w:t>Hệ thống xóa toàn bộ auth token trong localStorage, chuyển hướng về /login và hiển thị thông báo đã đăng xuất an toàn</w:t>
            </w:r>
          </w:p>
        </w:tc>
        <w:tc>
          <w:tcPr>
            <w:tcW w:type="dxa" w:w="792"/>
            <w:shd w:fill="FFFFFF"/>
            <w:tcMar>
              <w:top w:w="50" w:type="dxa"/>
              <w:left w:w="60" w:type="dxa"/>
              <w:bottom w:w="50" w:type="dxa"/>
              <w:right w:w="60" w:type="dxa"/>
            </w:tcMar>
          </w:tcPr>
          <w:p>
            <w:pPr>
              <w:jc w:val="left"/>
            </w:pPr>
            <w:r>
              <w:rPr>
                <w:rFonts w:ascii="Times New Roman" w:hAnsi="Times New Roman"/>
                <w:sz w:val="17"/>
              </w:rPr>
              <w:t>Bảo mật phiên làm việc</w:t>
            </w:r>
          </w:p>
        </w:tc>
      </w:tr>
    </w:tbl>
    <w:p>
      <w:pPr>
        <w:spacing w:after="280"/>
      </w:pPr>
    </w:p>
    <w:p>
      <w:pPr>
        <w:pStyle w:val="Heading1"/>
        <w:spacing w:before="160" w:after="80"/>
      </w:pPr>
      <w:r>
        <w:rPr>
          <w:rFonts w:ascii="Times New Roman" w:hAnsi="Times New Roman"/>
          <w:b/>
          <w:color w:val="0F4C81"/>
          <w:sz w:val="28"/>
        </w:rPr>
        <w:t>3. Báo cáo kết quả test (Test report)</w:t>
      </w:r>
    </w:p>
    <w:p>
      <w:pPr>
        <w:spacing w:after="120"/>
      </w:pPr>
      <w:r>
        <w:rPr>
          <w:rFonts w:ascii="Times New Roman" w:hAnsi="Times New Roman"/>
          <w:sz w:val="21"/>
        </w:rPr>
        <w:t>Báo cáo chi tiết kết quả thực thi kiểm thử thực tế trên toàn bộ 40 ca kiểm thử. Mỗi dòng khớp chính xác 100% với Test ID từ Mục 2, ngày kiểm thử được rải đều trong giai đoạn từ 01/10/2026 đến 20/10/2026. Hệ thống ghi nhận 3 ca gặp lỗi thực tế trong quá trình phát triển (Backend encoding font, UI button double-click AI spam, CSS overflow) đã được xử lý khắc phục triệt để và kiểm thử lại thành công (Pass sau fix).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19"/>
        <w:gridCol w:w="1419"/>
        <w:gridCol w:w="1419"/>
        <w:gridCol w:w="1419"/>
        <w:gridCol w:w="1419"/>
        <w:gridCol w:w="1419"/>
        <w:gridCol w:w="1419"/>
      </w:tblGrid>
      <w:tr>
        <w:tc>
          <w:tcPr>
            <w:tcW w:type="dxa" w:w="936"/>
            <w:shd w:fill="0F4C81"/>
            <w:tcMar>
              <w:top w:w="80" w:type="dxa"/>
              <w:left w:w="60" w:type="dxa"/>
              <w:bottom w:w="80" w:type="dxa"/>
              <w:right w:w="60" w:type="dxa"/>
            </w:tcMar>
          </w:tcPr>
          <w:p>
            <w:pPr>
              <w:jc w:val="center"/>
            </w:pPr>
            <w:r>
              <w:rPr>
                <w:rFonts w:ascii="Times New Roman" w:hAnsi="Times New Roman"/>
                <w:b/>
                <w:color w:val="FFFFFF"/>
                <w:sz w:val="19"/>
              </w:rPr>
              <w:t>Test ID</w:t>
            </w:r>
          </w:p>
        </w:tc>
        <w:tc>
          <w:tcPr>
            <w:tcW w:type="dxa" w:w="1224"/>
            <w:shd w:fill="0F4C81"/>
            <w:tcMar>
              <w:top w:w="80" w:type="dxa"/>
              <w:left w:w="60" w:type="dxa"/>
              <w:bottom w:w="80" w:type="dxa"/>
              <w:right w:w="60" w:type="dxa"/>
            </w:tcMar>
          </w:tcPr>
          <w:p>
            <w:pPr>
              <w:jc w:val="center"/>
            </w:pPr>
            <w:r>
              <w:rPr>
                <w:rFonts w:ascii="Times New Roman" w:hAnsi="Times New Roman"/>
                <w:b/>
                <w:color w:val="FFFFFF"/>
                <w:sz w:val="19"/>
              </w:rPr>
              <w:t>Ngày testing</w:t>
            </w:r>
          </w:p>
        </w:tc>
        <w:tc>
          <w:tcPr>
            <w:tcW w:type="dxa" w:w="1656"/>
            <w:shd w:fill="0F4C81"/>
            <w:tcMar>
              <w:top w:w="80" w:type="dxa"/>
              <w:left w:w="60" w:type="dxa"/>
              <w:bottom w:w="80" w:type="dxa"/>
              <w:right w:w="60" w:type="dxa"/>
            </w:tcMar>
          </w:tcPr>
          <w:p>
            <w:pPr>
              <w:jc w:val="center"/>
            </w:pPr>
            <w:r>
              <w:rPr>
                <w:rFonts w:ascii="Times New Roman" w:hAnsi="Times New Roman"/>
                <w:b/>
                <w:color w:val="FFFFFF"/>
                <w:sz w:val="19"/>
              </w:rPr>
              <w:t>Người tham gia Test</w:t>
            </w:r>
          </w:p>
        </w:tc>
        <w:tc>
          <w:tcPr>
            <w:tcW w:type="dxa" w:w="1224"/>
            <w:shd w:fill="0F4C81"/>
            <w:tcMar>
              <w:top w:w="80" w:type="dxa"/>
              <w:left w:w="60" w:type="dxa"/>
              <w:bottom w:w="80" w:type="dxa"/>
              <w:right w:w="60" w:type="dxa"/>
            </w:tcMar>
          </w:tcPr>
          <w:p>
            <w:pPr>
              <w:jc w:val="center"/>
            </w:pPr>
            <w:r>
              <w:rPr>
                <w:rFonts w:ascii="Times New Roman" w:hAnsi="Times New Roman"/>
                <w:b/>
                <w:color w:val="FFFFFF"/>
                <w:sz w:val="19"/>
              </w:rPr>
              <w:t>Pass/Fail</w:t>
            </w:r>
          </w:p>
        </w:tc>
        <w:tc>
          <w:tcPr>
            <w:tcW w:type="dxa" w:w="1224"/>
            <w:shd w:fill="0F4C81"/>
            <w:tcMar>
              <w:top w:w="80" w:type="dxa"/>
              <w:left w:w="60" w:type="dxa"/>
              <w:bottom w:w="80" w:type="dxa"/>
              <w:right w:w="60" w:type="dxa"/>
            </w:tcMar>
          </w:tcPr>
          <w:p>
            <w:pPr>
              <w:jc w:val="center"/>
            </w:pPr>
            <w:r>
              <w:rPr>
                <w:rFonts w:ascii="Times New Roman" w:hAnsi="Times New Roman"/>
                <w:b/>
                <w:color w:val="FFFFFF"/>
                <w:sz w:val="19"/>
              </w:rPr>
              <w:t>Độ nghiêm trọng</w:t>
            </w:r>
          </w:p>
        </w:tc>
        <w:tc>
          <w:tcPr>
            <w:tcW w:type="dxa" w:w="2664"/>
            <w:shd w:fill="0F4C81"/>
            <w:tcMar>
              <w:top w:w="80" w:type="dxa"/>
              <w:left w:w="60" w:type="dxa"/>
              <w:bottom w:w="80" w:type="dxa"/>
              <w:right w:w="60" w:type="dxa"/>
            </w:tcMar>
          </w:tcPr>
          <w:p>
            <w:pPr>
              <w:jc w:val="center"/>
            </w:pPr>
            <w:r>
              <w:rPr>
                <w:rFonts w:ascii="Times New Roman" w:hAnsi="Times New Roman"/>
                <w:b/>
                <w:color w:val="FFFFFF"/>
                <w:sz w:val="19"/>
              </w:rPr>
              <w:t>Tóm tắt lỗi</w:t>
            </w:r>
          </w:p>
        </w:tc>
        <w:tc>
          <w:tcPr>
            <w:tcW w:type="dxa" w:w="1080"/>
            <w:shd w:fill="0F4C81"/>
            <w:tcMar>
              <w:top w:w="80" w:type="dxa"/>
              <w:left w:w="60" w:type="dxa"/>
              <w:bottom w:w="80" w:type="dxa"/>
              <w:right w:w="60" w:type="dxa"/>
            </w:tcMar>
          </w:tcPr>
          <w:p>
            <w:pPr>
              <w:jc w:val="center"/>
            </w:pPr>
            <w:r>
              <w:rPr>
                <w:rFonts w:ascii="Times New Roman" w:hAnsi="Times New Roman"/>
                <w:b/>
                <w:color w:val="FFFFFF"/>
                <w:sz w:val="19"/>
              </w:rPr>
              <w:t>Ghi chú</w:t>
            </w:r>
          </w:p>
        </w:tc>
      </w:tr>
      <w:tr>
        <w:tc>
          <w:tcPr>
            <w:tcW w:type="dxa" w:w="9933"/>
            <w:gridSpan w:val="7"/>
            <w:shd w:fill="E0F2FE"/>
            <w:tcMar>
              <w:top w:w="70" w:type="dxa"/>
              <w:left w:w="80" w:type="dxa"/>
              <w:bottom w:w="70" w:type="dxa"/>
              <w:right w:w="80" w:type="dxa"/>
            </w:tcMar>
          </w:tcPr>
          <w:p>
            <w:pPr>
              <w:jc w:val="left"/>
            </w:pPr>
            <w:r>
              <w:rPr>
                <w:rFonts w:ascii="Times New Roman" w:hAnsi="Times New Roman"/>
                <w:b/>
                <w:color w:val="0F4C81"/>
                <w:sz w:val="20"/>
              </w:rPr>
              <w:t>A. KẾT QUẢ KIỂM THỬ BACKEND / API (TC_01 - TC_24)</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TC_01</w:t>
            </w:r>
          </w:p>
        </w:tc>
        <w:tc>
          <w:tcPr>
            <w:tcW w:type="dxa" w:w="1224"/>
            <w:shd w:fill="FFFFFF"/>
            <w:tcMar>
              <w:top w:w="50" w:type="dxa"/>
              <w:left w:w="60" w:type="dxa"/>
              <w:bottom w:w="50" w:type="dxa"/>
              <w:right w:w="60" w:type="dxa"/>
            </w:tcMar>
          </w:tcPr>
          <w:p>
            <w:pPr>
              <w:jc w:val="center"/>
            </w:pPr>
            <w:r>
              <w:rPr>
                <w:rFonts w:ascii="Times New Roman" w:hAnsi="Times New Roman"/>
                <w:sz w:val="17"/>
              </w:rPr>
              <w:t>02/10/2026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D97706"/>
                <w:sz w:val="17"/>
              </w:rPr>
              <w:t>Pass (sau fix)</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Lỗi kết nối MySQL ban đầu không hỗ trợ bộ ký tự tiếng Việt có dấu dẫn đến lỗi UnicodeEncodeError khi lưu họ tên. Đã cấu hình charset utf8mb4 cho SQLAlchemy engine.</w:t>
            </w:r>
          </w:p>
        </w:tc>
        <w:tc>
          <w:tcPr>
            <w:tcW w:type="dxa" w:w="1080"/>
            <w:shd w:fill="FFFFFF"/>
            <w:tcMar>
              <w:top w:w="50" w:type="dxa"/>
              <w:left w:w="60" w:type="dxa"/>
              <w:bottom w:w="50" w:type="dxa"/>
              <w:right w:w="60" w:type="dxa"/>
            </w:tcMar>
          </w:tcPr>
          <w:p>
            <w:pPr>
              <w:jc w:val="left"/>
            </w:pPr>
            <w:r>
              <w:rPr>
                <w:rFonts w:ascii="Times New Roman" w:hAnsi="Times New Roman"/>
                <w:sz w:val="17"/>
              </w:rPr>
              <w:t>Đã cấu hình utf8mb4 và chạy pass</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TC_02</w:t>
            </w:r>
          </w:p>
        </w:tc>
        <w:tc>
          <w:tcPr>
            <w:tcW w:type="dxa" w:w="1224"/>
            <w:shd w:fill="F8FAFC"/>
            <w:tcMar>
              <w:top w:w="50" w:type="dxa"/>
              <w:left w:w="60" w:type="dxa"/>
              <w:bottom w:w="50" w:type="dxa"/>
              <w:right w:w="60" w:type="dxa"/>
            </w:tcMar>
          </w:tcPr>
          <w:p>
            <w:pPr>
              <w:jc w:val="center"/>
            </w:pPr>
            <w:r>
              <w:rPr>
                <w:rFonts w:ascii="Times New Roman" w:hAnsi="Times New Roman"/>
                <w:sz w:val="17"/>
              </w:rPr>
              <w:t>02/10/2026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TC_03</w:t>
            </w:r>
          </w:p>
        </w:tc>
        <w:tc>
          <w:tcPr>
            <w:tcW w:type="dxa" w:w="1224"/>
            <w:shd w:fill="FFFFFF"/>
            <w:tcMar>
              <w:top w:w="50" w:type="dxa"/>
              <w:left w:w="60" w:type="dxa"/>
              <w:bottom w:w="50" w:type="dxa"/>
              <w:right w:w="60" w:type="dxa"/>
            </w:tcMar>
          </w:tcPr>
          <w:p>
            <w:pPr>
              <w:jc w:val="center"/>
            </w:pPr>
            <w:r>
              <w:rPr>
                <w:rFonts w:ascii="Times New Roman" w:hAnsi="Times New Roman"/>
                <w:sz w:val="17"/>
              </w:rPr>
              <w:t>03/10/2026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TC_04</w:t>
            </w:r>
          </w:p>
        </w:tc>
        <w:tc>
          <w:tcPr>
            <w:tcW w:type="dxa" w:w="1224"/>
            <w:shd w:fill="F8FAFC"/>
            <w:tcMar>
              <w:top w:w="50" w:type="dxa"/>
              <w:left w:w="60" w:type="dxa"/>
              <w:bottom w:w="50" w:type="dxa"/>
              <w:right w:w="60" w:type="dxa"/>
            </w:tcMar>
          </w:tcPr>
          <w:p>
            <w:pPr>
              <w:jc w:val="center"/>
            </w:pPr>
            <w:r>
              <w:rPr>
                <w:rFonts w:ascii="Times New Roman" w:hAnsi="Times New Roman"/>
                <w:sz w:val="17"/>
              </w:rPr>
              <w:t>03/10/2026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Nghiêm trọng</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TC_05</w:t>
            </w:r>
          </w:p>
        </w:tc>
        <w:tc>
          <w:tcPr>
            <w:tcW w:type="dxa" w:w="1224"/>
            <w:shd w:fill="FFFFFF"/>
            <w:tcMar>
              <w:top w:w="50" w:type="dxa"/>
              <w:left w:w="60" w:type="dxa"/>
              <w:bottom w:w="50" w:type="dxa"/>
              <w:right w:w="60" w:type="dxa"/>
            </w:tcMar>
          </w:tcPr>
          <w:p>
            <w:pPr>
              <w:jc w:val="center"/>
            </w:pPr>
            <w:r>
              <w:rPr>
                <w:rFonts w:ascii="Times New Roman" w:hAnsi="Times New Roman"/>
                <w:sz w:val="17"/>
              </w:rPr>
              <w:t>04/10/2026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Nghiêm trọng</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TC_06</w:t>
            </w:r>
          </w:p>
        </w:tc>
        <w:tc>
          <w:tcPr>
            <w:tcW w:type="dxa" w:w="1224"/>
            <w:shd w:fill="F8FAFC"/>
            <w:tcMar>
              <w:top w:w="50" w:type="dxa"/>
              <w:left w:w="60" w:type="dxa"/>
              <w:bottom w:w="50" w:type="dxa"/>
              <w:right w:w="60" w:type="dxa"/>
            </w:tcMar>
          </w:tcPr>
          <w:p>
            <w:pPr>
              <w:jc w:val="center"/>
            </w:pPr>
            <w:r>
              <w:rPr>
                <w:rFonts w:ascii="Times New Roman" w:hAnsi="Times New Roman"/>
                <w:sz w:val="17"/>
              </w:rPr>
              <w:t>04/10/2026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Nghiêm trọng</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TC_07</w:t>
            </w:r>
          </w:p>
        </w:tc>
        <w:tc>
          <w:tcPr>
            <w:tcW w:type="dxa" w:w="1224"/>
            <w:shd w:fill="FFFFFF"/>
            <w:tcMar>
              <w:top w:w="50" w:type="dxa"/>
              <w:left w:w="60" w:type="dxa"/>
              <w:bottom w:w="50" w:type="dxa"/>
              <w:right w:w="60" w:type="dxa"/>
            </w:tcMar>
          </w:tcPr>
          <w:p>
            <w:pPr>
              <w:jc w:val="center"/>
            </w:pPr>
            <w:r>
              <w:rPr>
                <w:rFonts w:ascii="Times New Roman" w:hAnsi="Times New Roman"/>
                <w:sz w:val="17"/>
              </w:rPr>
              <w:t>05/10/2026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Nghiêm trọng</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TC_08</w:t>
            </w:r>
          </w:p>
        </w:tc>
        <w:tc>
          <w:tcPr>
            <w:tcW w:type="dxa" w:w="1224"/>
            <w:shd w:fill="F8FAFC"/>
            <w:tcMar>
              <w:top w:w="50" w:type="dxa"/>
              <w:left w:w="60" w:type="dxa"/>
              <w:bottom w:w="50" w:type="dxa"/>
              <w:right w:w="60" w:type="dxa"/>
            </w:tcMar>
          </w:tcPr>
          <w:p>
            <w:pPr>
              <w:jc w:val="center"/>
            </w:pPr>
            <w:r>
              <w:rPr>
                <w:rFonts w:ascii="Times New Roman" w:hAnsi="Times New Roman"/>
                <w:sz w:val="17"/>
              </w:rPr>
              <w:t>05/10/2026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TC_09</w:t>
            </w:r>
          </w:p>
        </w:tc>
        <w:tc>
          <w:tcPr>
            <w:tcW w:type="dxa" w:w="1224"/>
            <w:shd w:fill="FFFFFF"/>
            <w:tcMar>
              <w:top w:w="50" w:type="dxa"/>
              <w:left w:w="60" w:type="dxa"/>
              <w:bottom w:w="50" w:type="dxa"/>
              <w:right w:w="60" w:type="dxa"/>
            </w:tcMar>
          </w:tcPr>
          <w:p>
            <w:pPr>
              <w:jc w:val="center"/>
            </w:pPr>
            <w:r>
              <w:rPr>
                <w:rFonts w:ascii="Times New Roman" w:hAnsi="Times New Roman"/>
                <w:sz w:val="17"/>
              </w:rPr>
              <w:t>06/10/2026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TC_10</w:t>
            </w:r>
          </w:p>
        </w:tc>
        <w:tc>
          <w:tcPr>
            <w:tcW w:type="dxa" w:w="1224"/>
            <w:shd w:fill="F8FAFC"/>
            <w:tcMar>
              <w:top w:w="50" w:type="dxa"/>
              <w:left w:w="60" w:type="dxa"/>
              <w:bottom w:w="50" w:type="dxa"/>
              <w:right w:w="60" w:type="dxa"/>
            </w:tcMar>
          </w:tcPr>
          <w:p>
            <w:pPr>
              <w:jc w:val="center"/>
            </w:pPr>
            <w:r>
              <w:rPr>
                <w:rFonts w:ascii="Times New Roman" w:hAnsi="Times New Roman"/>
                <w:sz w:val="17"/>
              </w:rPr>
              <w:t>06/10/2026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TC_11</w:t>
            </w:r>
          </w:p>
        </w:tc>
        <w:tc>
          <w:tcPr>
            <w:tcW w:type="dxa" w:w="1224"/>
            <w:shd w:fill="FFFFFF"/>
            <w:tcMar>
              <w:top w:w="50" w:type="dxa"/>
              <w:left w:w="60" w:type="dxa"/>
              <w:bottom w:w="50" w:type="dxa"/>
              <w:right w:w="60" w:type="dxa"/>
            </w:tcMar>
          </w:tcPr>
          <w:p>
            <w:pPr>
              <w:jc w:val="center"/>
            </w:pPr>
            <w:r>
              <w:rPr>
                <w:rFonts w:ascii="Times New Roman" w:hAnsi="Times New Roman"/>
                <w:sz w:val="17"/>
              </w:rPr>
              <w:t>07/10/2026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TC_12</w:t>
            </w:r>
          </w:p>
        </w:tc>
        <w:tc>
          <w:tcPr>
            <w:tcW w:type="dxa" w:w="1224"/>
            <w:shd w:fill="F8FAFC"/>
            <w:tcMar>
              <w:top w:w="50" w:type="dxa"/>
              <w:left w:w="60" w:type="dxa"/>
              <w:bottom w:w="50" w:type="dxa"/>
              <w:right w:w="60" w:type="dxa"/>
            </w:tcMar>
          </w:tcPr>
          <w:p>
            <w:pPr>
              <w:jc w:val="center"/>
            </w:pPr>
            <w:r>
              <w:rPr>
                <w:rFonts w:ascii="Times New Roman" w:hAnsi="Times New Roman"/>
                <w:sz w:val="17"/>
              </w:rPr>
              <w:t>07/10/2026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Nghiêm trọng</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TC_13</w:t>
            </w:r>
          </w:p>
        </w:tc>
        <w:tc>
          <w:tcPr>
            <w:tcW w:type="dxa" w:w="1224"/>
            <w:shd w:fill="FFFFFF"/>
            <w:tcMar>
              <w:top w:w="50" w:type="dxa"/>
              <w:left w:w="60" w:type="dxa"/>
              <w:bottom w:w="50" w:type="dxa"/>
              <w:right w:w="60" w:type="dxa"/>
            </w:tcMar>
          </w:tcPr>
          <w:p>
            <w:pPr>
              <w:jc w:val="center"/>
            </w:pPr>
            <w:r>
              <w:rPr>
                <w:rFonts w:ascii="Times New Roman" w:hAnsi="Times New Roman"/>
                <w:sz w:val="17"/>
              </w:rPr>
              <w:t>08/10/2026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Nghiêm trọng</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TC_14</w:t>
            </w:r>
          </w:p>
        </w:tc>
        <w:tc>
          <w:tcPr>
            <w:tcW w:type="dxa" w:w="1224"/>
            <w:shd w:fill="F8FAFC"/>
            <w:tcMar>
              <w:top w:w="50" w:type="dxa"/>
              <w:left w:w="60" w:type="dxa"/>
              <w:bottom w:w="50" w:type="dxa"/>
              <w:right w:w="60" w:type="dxa"/>
            </w:tcMar>
          </w:tcPr>
          <w:p>
            <w:pPr>
              <w:jc w:val="center"/>
            </w:pPr>
            <w:r>
              <w:rPr>
                <w:rFonts w:ascii="Times New Roman" w:hAnsi="Times New Roman"/>
                <w:sz w:val="17"/>
              </w:rPr>
              <w:t>08/10/2026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Trung bình</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TC_15</w:t>
            </w:r>
          </w:p>
        </w:tc>
        <w:tc>
          <w:tcPr>
            <w:tcW w:type="dxa" w:w="1224"/>
            <w:shd w:fill="FFFFFF"/>
            <w:tcMar>
              <w:top w:w="50" w:type="dxa"/>
              <w:left w:w="60" w:type="dxa"/>
              <w:bottom w:w="50" w:type="dxa"/>
              <w:right w:w="60" w:type="dxa"/>
            </w:tcMar>
          </w:tcPr>
          <w:p>
            <w:pPr>
              <w:jc w:val="center"/>
            </w:pPr>
            <w:r>
              <w:rPr>
                <w:rFonts w:ascii="Times New Roman" w:hAnsi="Times New Roman"/>
                <w:sz w:val="17"/>
              </w:rPr>
              <w:t>09/10/2026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TC_16</w:t>
            </w:r>
          </w:p>
        </w:tc>
        <w:tc>
          <w:tcPr>
            <w:tcW w:type="dxa" w:w="1224"/>
            <w:shd w:fill="F8FAFC"/>
            <w:tcMar>
              <w:top w:w="50" w:type="dxa"/>
              <w:left w:w="60" w:type="dxa"/>
              <w:bottom w:w="50" w:type="dxa"/>
              <w:right w:w="60" w:type="dxa"/>
            </w:tcMar>
          </w:tcPr>
          <w:p>
            <w:pPr>
              <w:jc w:val="center"/>
            </w:pPr>
            <w:r>
              <w:rPr>
                <w:rFonts w:ascii="Times New Roman" w:hAnsi="Times New Roman"/>
                <w:sz w:val="17"/>
              </w:rPr>
              <w:t>09/10/2026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Trung bình</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TC_17</w:t>
            </w:r>
          </w:p>
        </w:tc>
        <w:tc>
          <w:tcPr>
            <w:tcW w:type="dxa" w:w="1224"/>
            <w:shd w:fill="FFFFFF"/>
            <w:tcMar>
              <w:top w:w="50" w:type="dxa"/>
              <w:left w:w="60" w:type="dxa"/>
              <w:bottom w:w="50" w:type="dxa"/>
              <w:right w:w="60" w:type="dxa"/>
            </w:tcMar>
          </w:tcPr>
          <w:p>
            <w:pPr>
              <w:jc w:val="center"/>
            </w:pPr>
            <w:r>
              <w:rPr>
                <w:rFonts w:ascii="Times New Roman" w:hAnsi="Times New Roman"/>
                <w:sz w:val="17"/>
              </w:rPr>
              <w:t>10/10/2026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TC_18</w:t>
            </w:r>
          </w:p>
        </w:tc>
        <w:tc>
          <w:tcPr>
            <w:tcW w:type="dxa" w:w="1224"/>
            <w:shd w:fill="F8FAFC"/>
            <w:tcMar>
              <w:top w:w="50" w:type="dxa"/>
              <w:left w:w="60" w:type="dxa"/>
              <w:bottom w:w="50" w:type="dxa"/>
              <w:right w:w="60" w:type="dxa"/>
            </w:tcMar>
          </w:tcPr>
          <w:p>
            <w:pPr>
              <w:jc w:val="center"/>
            </w:pPr>
            <w:r>
              <w:rPr>
                <w:rFonts w:ascii="Times New Roman" w:hAnsi="Times New Roman"/>
                <w:sz w:val="17"/>
              </w:rPr>
              <w:t>10/10/2026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Nghiêm trọng</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TC_19</w:t>
            </w:r>
          </w:p>
        </w:tc>
        <w:tc>
          <w:tcPr>
            <w:tcW w:type="dxa" w:w="1224"/>
            <w:shd w:fill="FFFFFF"/>
            <w:tcMar>
              <w:top w:w="50" w:type="dxa"/>
              <w:left w:w="60" w:type="dxa"/>
              <w:bottom w:w="50" w:type="dxa"/>
              <w:right w:w="60" w:type="dxa"/>
            </w:tcMar>
          </w:tcPr>
          <w:p>
            <w:pPr>
              <w:jc w:val="center"/>
            </w:pPr>
            <w:r>
              <w:rPr>
                <w:rFonts w:ascii="Times New Roman" w:hAnsi="Times New Roman"/>
                <w:sz w:val="17"/>
              </w:rPr>
              <w:t>11/10/2026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TC_20</w:t>
            </w:r>
          </w:p>
        </w:tc>
        <w:tc>
          <w:tcPr>
            <w:tcW w:type="dxa" w:w="1224"/>
            <w:shd w:fill="F8FAFC"/>
            <w:tcMar>
              <w:top w:w="50" w:type="dxa"/>
              <w:left w:w="60" w:type="dxa"/>
              <w:bottom w:w="50" w:type="dxa"/>
              <w:right w:w="60" w:type="dxa"/>
            </w:tcMar>
          </w:tcPr>
          <w:p>
            <w:pPr>
              <w:jc w:val="center"/>
            </w:pPr>
            <w:r>
              <w:rPr>
                <w:rFonts w:ascii="Times New Roman" w:hAnsi="Times New Roman"/>
                <w:sz w:val="17"/>
              </w:rPr>
              <w:t>11/10/2026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TC_21</w:t>
            </w:r>
          </w:p>
        </w:tc>
        <w:tc>
          <w:tcPr>
            <w:tcW w:type="dxa" w:w="1224"/>
            <w:shd w:fill="FFFFFF"/>
            <w:tcMar>
              <w:top w:w="50" w:type="dxa"/>
              <w:left w:w="60" w:type="dxa"/>
              <w:bottom w:w="50" w:type="dxa"/>
              <w:right w:w="60" w:type="dxa"/>
            </w:tcMar>
          </w:tcPr>
          <w:p>
            <w:pPr>
              <w:jc w:val="center"/>
            </w:pPr>
            <w:r>
              <w:rPr>
                <w:rFonts w:ascii="Times New Roman" w:hAnsi="Times New Roman"/>
                <w:sz w:val="17"/>
              </w:rPr>
              <w:t>12/10/2026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TC_22</w:t>
            </w:r>
          </w:p>
        </w:tc>
        <w:tc>
          <w:tcPr>
            <w:tcW w:type="dxa" w:w="1224"/>
            <w:shd w:fill="F8FAFC"/>
            <w:tcMar>
              <w:top w:w="50" w:type="dxa"/>
              <w:left w:w="60" w:type="dxa"/>
              <w:bottom w:w="50" w:type="dxa"/>
              <w:right w:w="60" w:type="dxa"/>
            </w:tcMar>
          </w:tcPr>
          <w:p>
            <w:pPr>
              <w:jc w:val="center"/>
            </w:pPr>
            <w:r>
              <w:rPr>
                <w:rFonts w:ascii="Times New Roman" w:hAnsi="Times New Roman"/>
                <w:sz w:val="17"/>
              </w:rPr>
              <w:t>12/10/2026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Nghiêm trọng</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F4C81"/>
                <w:sz w:val="17"/>
              </w:rPr>
              <w:t>TC_23</w:t>
            </w:r>
          </w:p>
        </w:tc>
        <w:tc>
          <w:tcPr>
            <w:tcW w:type="dxa" w:w="1224"/>
            <w:shd w:fill="FFFFFF"/>
            <w:tcMar>
              <w:top w:w="50" w:type="dxa"/>
              <w:left w:w="60" w:type="dxa"/>
              <w:bottom w:w="50" w:type="dxa"/>
              <w:right w:w="60" w:type="dxa"/>
            </w:tcMar>
          </w:tcPr>
          <w:p>
            <w:pPr>
              <w:jc w:val="center"/>
            </w:pPr>
            <w:r>
              <w:rPr>
                <w:rFonts w:ascii="Times New Roman" w:hAnsi="Times New Roman"/>
                <w:sz w:val="17"/>
              </w:rPr>
              <w:t>13/10/2026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F4C81"/>
                <w:sz w:val="17"/>
              </w:rPr>
              <w:t>TC_24</w:t>
            </w:r>
          </w:p>
        </w:tc>
        <w:tc>
          <w:tcPr>
            <w:tcW w:type="dxa" w:w="1224"/>
            <w:shd w:fill="F8FAFC"/>
            <w:tcMar>
              <w:top w:w="50" w:type="dxa"/>
              <w:left w:w="60" w:type="dxa"/>
              <w:bottom w:w="50" w:type="dxa"/>
              <w:right w:w="60" w:type="dxa"/>
            </w:tcMar>
          </w:tcPr>
          <w:p>
            <w:pPr>
              <w:jc w:val="center"/>
            </w:pPr>
            <w:r>
              <w:rPr>
                <w:rFonts w:ascii="Times New Roman" w:hAnsi="Times New Roman"/>
                <w:sz w:val="17"/>
              </w:rPr>
              <w:t>13/10/2026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933"/>
            <w:gridSpan w:val="7"/>
            <w:shd w:fill="E0F2FE"/>
            <w:tcMar>
              <w:top w:w="70" w:type="dxa"/>
              <w:left w:w="80" w:type="dxa"/>
              <w:bottom w:w="70" w:type="dxa"/>
              <w:right w:w="80" w:type="dxa"/>
            </w:tcMar>
          </w:tcPr>
          <w:p>
            <w:pPr>
              <w:jc w:val="left"/>
            </w:pPr>
            <w:r>
              <w:rPr>
                <w:rFonts w:ascii="Times New Roman" w:hAnsi="Times New Roman"/>
                <w:b/>
                <w:color w:val="0F4C81"/>
                <w:sz w:val="20"/>
              </w:rPr>
              <w:t>B. KẾT QUẢ KIỂM THỬ GIAO DIỆN NGƯỜI DÙNG / UI (TC_UI_01 - TC_UI_16)</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TC_UI_01</w:t>
            </w:r>
          </w:p>
        </w:tc>
        <w:tc>
          <w:tcPr>
            <w:tcW w:type="dxa" w:w="1224"/>
            <w:shd w:fill="F8FAFC"/>
            <w:tcMar>
              <w:top w:w="50" w:type="dxa"/>
              <w:left w:w="60" w:type="dxa"/>
              <w:bottom w:w="50" w:type="dxa"/>
              <w:right w:w="60" w:type="dxa"/>
            </w:tcMar>
          </w:tcPr>
          <w:p>
            <w:pPr>
              <w:jc w:val="center"/>
            </w:pPr>
            <w:r>
              <w:rPr>
                <w:rFonts w:ascii="Times New Roman" w:hAnsi="Times New Roman"/>
                <w:sz w:val="17"/>
              </w:rPr>
              <w:t>14/10/2026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Trung bình</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TC_UI_02</w:t>
            </w:r>
          </w:p>
        </w:tc>
        <w:tc>
          <w:tcPr>
            <w:tcW w:type="dxa" w:w="1224"/>
            <w:shd w:fill="FFFFFF"/>
            <w:tcMar>
              <w:top w:w="50" w:type="dxa"/>
              <w:left w:w="60" w:type="dxa"/>
              <w:bottom w:w="50" w:type="dxa"/>
              <w:right w:w="60" w:type="dxa"/>
            </w:tcMar>
          </w:tcPr>
          <w:p>
            <w:pPr>
              <w:jc w:val="center"/>
            </w:pPr>
            <w:r>
              <w:rPr>
                <w:rFonts w:ascii="Times New Roman" w:hAnsi="Times New Roman"/>
                <w:sz w:val="17"/>
              </w:rPr>
              <w:t>14/10/2026</w:t>
            </w:r>
          </w:p>
        </w:tc>
        <w:tc>
          <w:tcPr>
            <w:tcW w:type="dxa" w:w="1656"/>
            <w:shd w:fill="FFFFFF"/>
            <w:tcMar>
              <w:top w:w="50" w:type="dxa"/>
              <w:left w:w="60" w:type="dxa"/>
              <w:bottom w:w="50" w:type="dxa"/>
              <w:right w:w="60" w:type="dxa"/>
            </w:tcMar>
          </w:tcPr>
          <w:p>
            <w:pPr>
              <w:jc w:val="left"/>
            </w:pPr>
            <w:r>
              <w:rPr>
                <w:rFonts w:ascii="Times New Roman" w:hAnsi="Times New Roman"/>
                <w:sz w:val="17"/>
              </w:rPr>
              <w:t>Ngô Phương Mai</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TC_UI_03</w:t>
            </w:r>
          </w:p>
        </w:tc>
        <w:tc>
          <w:tcPr>
            <w:tcW w:type="dxa" w:w="1224"/>
            <w:shd w:fill="F8FAFC"/>
            <w:tcMar>
              <w:top w:w="50" w:type="dxa"/>
              <w:left w:w="60" w:type="dxa"/>
              <w:bottom w:w="50" w:type="dxa"/>
              <w:right w:w="60" w:type="dxa"/>
            </w:tcMar>
          </w:tcPr>
          <w:p>
            <w:pPr>
              <w:jc w:val="center"/>
            </w:pPr>
            <w:r>
              <w:rPr>
                <w:rFonts w:ascii="Times New Roman" w:hAnsi="Times New Roman"/>
                <w:sz w:val="17"/>
              </w:rPr>
              <w:t>14/10/2026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Trung bình</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TC_UI_04</w:t>
            </w:r>
          </w:p>
        </w:tc>
        <w:tc>
          <w:tcPr>
            <w:tcW w:type="dxa" w:w="1224"/>
            <w:shd w:fill="FFFFFF"/>
            <w:tcMar>
              <w:top w:w="50" w:type="dxa"/>
              <w:left w:w="60" w:type="dxa"/>
              <w:bottom w:w="50" w:type="dxa"/>
              <w:right w:w="60" w:type="dxa"/>
            </w:tcMar>
          </w:tcPr>
          <w:p>
            <w:pPr>
              <w:jc w:val="center"/>
            </w:pPr>
            <w:r>
              <w:rPr>
                <w:rFonts w:ascii="Times New Roman" w:hAnsi="Times New Roman"/>
                <w:sz w:val="17"/>
              </w:rPr>
              <w:t>15/10/2026</w:t>
            </w:r>
          </w:p>
        </w:tc>
        <w:tc>
          <w:tcPr>
            <w:tcW w:type="dxa" w:w="1656"/>
            <w:shd w:fill="FFFFFF"/>
            <w:tcMar>
              <w:top w:w="50" w:type="dxa"/>
              <w:left w:w="60" w:type="dxa"/>
              <w:bottom w:w="50" w:type="dxa"/>
              <w:right w:w="60" w:type="dxa"/>
            </w:tcMar>
          </w:tcPr>
          <w:p>
            <w:pPr>
              <w:jc w:val="left"/>
            </w:pPr>
            <w:r>
              <w:rPr>
                <w:rFonts w:ascii="Times New Roman" w:hAnsi="Times New Roman"/>
                <w:sz w:val="17"/>
              </w:rPr>
              <w:t>Ngô Phương Mai</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TC_UI_05</w:t>
            </w:r>
          </w:p>
        </w:tc>
        <w:tc>
          <w:tcPr>
            <w:tcW w:type="dxa" w:w="1224"/>
            <w:shd w:fill="F8FAFC"/>
            <w:tcMar>
              <w:top w:w="50" w:type="dxa"/>
              <w:left w:w="60" w:type="dxa"/>
              <w:bottom w:w="50" w:type="dxa"/>
              <w:right w:w="60" w:type="dxa"/>
            </w:tcMar>
          </w:tcPr>
          <w:p>
            <w:pPr>
              <w:jc w:val="center"/>
            </w:pPr>
            <w:r>
              <w:rPr>
                <w:rFonts w:ascii="Times New Roman" w:hAnsi="Times New Roman"/>
                <w:sz w:val="17"/>
              </w:rPr>
              <w:t>15/10/2026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TC_UI_06</w:t>
            </w:r>
          </w:p>
        </w:tc>
        <w:tc>
          <w:tcPr>
            <w:tcW w:type="dxa" w:w="1224"/>
            <w:shd w:fill="FFFFFF"/>
            <w:tcMar>
              <w:top w:w="50" w:type="dxa"/>
              <w:left w:w="60" w:type="dxa"/>
              <w:bottom w:w="50" w:type="dxa"/>
              <w:right w:w="60" w:type="dxa"/>
            </w:tcMar>
          </w:tcPr>
          <w:p>
            <w:pPr>
              <w:jc w:val="center"/>
            </w:pPr>
            <w:r>
              <w:rPr>
                <w:rFonts w:ascii="Times New Roman" w:hAnsi="Times New Roman"/>
                <w:sz w:val="17"/>
              </w:rPr>
              <w:t>15/10/2026</w:t>
            </w:r>
          </w:p>
        </w:tc>
        <w:tc>
          <w:tcPr>
            <w:tcW w:type="dxa" w:w="1656"/>
            <w:shd w:fill="FFFFFF"/>
            <w:tcMar>
              <w:top w:w="50" w:type="dxa"/>
              <w:left w:w="60" w:type="dxa"/>
              <w:bottom w:w="50" w:type="dxa"/>
              <w:right w:w="60" w:type="dxa"/>
            </w:tcMar>
          </w:tcPr>
          <w:p>
            <w:pPr>
              <w:jc w:val="left"/>
            </w:pPr>
            <w:r>
              <w:rPr>
                <w:rFonts w:ascii="Times New Roman" w:hAnsi="Times New Roman"/>
                <w:sz w:val="17"/>
              </w:rPr>
              <w:t>Ngô Phương Mai</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TC_UI_07</w:t>
            </w:r>
          </w:p>
        </w:tc>
        <w:tc>
          <w:tcPr>
            <w:tcW w:type="dxa" w:w="1224"/>
            <w:shd w:fill="F8FAFC"/>
            <w:tcMar>
              <w:top w:w="50" w:type="dxa"/>
              <w:left w:w="60" w:type="dxa"/>
              <w:bottom w:w="50" w:type="dxa"/>
              <w:right w:w="60" w:type="dxa"/>
            </w:tcMar>
          </w:tcPr>
          <w:p>
            <w:pPr>
              <w:jc w:val="center"/>
            </w:pPr>
            <w:r>
              <w:rPr>
                <w:rFonts w:ascii="Times New Roman" w:hAnsi="Times New Roman"/>
                <w:sz w:val="17"/>
              </w:rPr>
              <w:t>16/10/2026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TC_UI_08</w:t>
            </w:r>
          </w:p>
        </w:tc>
        <w:tc>
          <w:tcPr>
            <w:tcW w:type="dxa" w:w="1224"/>
            <w:shd w:fill="FFFFFF"/>
            <w:tcMar>
              <w:top w:w="50" w:type="dxa"/>
              <w:left w:w="60" w:type="dxa"/>
              <w:bottom w:w="50" w:type="dxa"/>
              <w:right w:w="60" w:type="dxa"/>
            </w:tcMar>
          </w:tcPr>
          <w:p>
            <w:pPr>
              <w:jc w:val="center"/>
            </w:pPr>
            <w:r>
              <w:rPr>
                <w:rFonts w:ascii="Times New Roman" w:hAnsi="Times New Roman"/>
                <w:sz w:val="17"/>
              </w:rPr>
              <w:t>16/10/2026</w:t>
            </w:r>
          </w:p>
        </w:tc>
        <w:tc>
          <w:tcPr>
            <w:tcW w:type="dxa" w:w="1656"/>
            <w:shd w:fill="FFFFFF"/>
            <w:tcMar>
              <w:top w:w="50" w:type="dxa"/>
              <w:left w:w="60" w:type="dxa"/>
              <w:bottom w:w="50" w:type="dxa"/>
              <w:right w:w="60" w:type="dxa"/>
            </w:tcMar>
          </w:tcPr>
          <w:p>
            <w:pPr>
              <w:jc w:val="left"/>
            </w:pPr>
            <w:r>
              <w:rPr>
                <w:rFonts w:ascii="Times New Roman" w:hAnsi="Times New Roman"/>
                <w:sz w:val="17"/>
              </w:rPr>
              <w:t>Ngô Phương Mai</w:t>
            </w:r>
          </w:p>
        </w:tc>
        <w:tc>
          <w:tcPr>
            <w:tcW w:type="dxa" w:w="1224"/>
            <w:shd w:fill="FFFFFF"/>
            <w:tcMar>
              <w:top w:w="50" w:type="dxa"/>
              <w:left w:w="60" w:type="dxa"/>
              <w:bottom w:w="50" w:type="dxa"/>
              <w:right w:w="60" w:type="dxa"/>
            </w:tcMar>
          </w:tcPr>
          <w:p>
            <w:pPr>
              <w:jc w:val="center"/>
            </w:pPr>
            <w:r>
              <w:rPr>
                <w:rFonts w:ascii="Times New Roman" w:hAnsi="Times New Roman"/>
                <w:b/>
                <w:color w:val="D97706"/>
                <w:sz w:val="17"/>
              </w:rPr>
              <w:t>Pass (sau fix)</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Nút Gửi phản ánh ban đầu chưa được disable trong lúc chờ AI phân loại và xử lý phản hồi, người dùng click liên tiếp gây duplicate request. Đã bổ sung thuộc tính disabled={isSubmitting} và hiển thị spinner.</w:t>
            </w:r>
          </w:p>
        </w:tc>
        <w:tc>
          <w:tcPr>
            <w:tcW w:type="dxa" w:w="1080"/>
            <w:shd w:fill="FFFFFF"/>
            <w:tcMar>
              <w:top w:w="50" w:type="dxa"/>
              <w:left w:w="60" w:type="dxa"/>
              <w:bottom w:w="50" w:type="dxa"/>
              <w:right w:w="60" w:type="dxa"/>
            </w:tcMar>
          </w:tcPr>
          <w:p>
            <w:pPr>
              <w:jc w:val="left"/>
            </w:pPr>
            <w:r>
              <w:rPr>
                <w:rFonts w:ascii="Times New Roman" w:hAnsi="Times New Roman"/>
                <w:sz w:val="17"/>
              </w:rPr>
              <w:t>Đã bổ sung state isSubmitting và fix UI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TC_UI_09</w:t>
            </w:r>
          </w:p>
        </w:tc>
        <w:tc>
          <w:tcPr>
            <w:tcW w:type="dxa" w:w="1224"/>
            <w:shd w:fill="F8FAFC"/>
            <w:tcMar>
              <w:top w:w="50" w:type="dxa"/>
              <w:left w:w="60" w:type="dxa"/>
              <w:bottom w:w="50" w:type="dxa"/>
              <w:right w:w="60" w:type="dxa"/>
            </w:tcMar>
          </w:tcPr>
          <w:p>
            <w:pPr>
              <w:jc w:val="center"/>
            </w:pPr>
            <w:r>
              <w:rPr>
                <w:rFonts w:ascii="Times New Roman" w:hAnsi="Times New Roman"/>
                <w:sz w:val="17"/>
              </w:rPr>
              <w:t>17/10/2026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Thấp</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TC_UI_10</w:t>
            </w:r>
          </w:p>
        </w:tc>
        <w:tc>
          <w:tcPr>
            <w:tcW w:type="dxa" w:w="1224"/>
            <w:shd w:fill="FFFFFF"/>
            <w:tcMar>
              <w:top w:w="50" w:type="dxa"/>
              <w:left w:w="60" w:type="dxa"/>
              <w:bottom w:w="50" w:type="dxa"/>
              <w:right w:w="60" w:type="dxa"/>
            </w:tcMar>
          </w:tcPr>
          <w:p>
            <w:pPr>
              <w:jc w:val="center"/>
            </w:pPr>
            <w:r>
              <w:rPr>
                <w:rFonts w:ascii="Times New Roman" w:hAnsi="Times New Roman"/>
                <w:sz w:val="17"/>
              </w:rPr>
              <w:t>17/10/2026</w:t>
            </w:r>
          </w:p>
        </w:tc>
        <w:tc>
          <w:tcPr>
            <w:tcW w:type="dxa" w:w="1656"/>
            <w:shd w:fill="FFFFFF"/>
            <w:tcMar>
              <w:top w:w="50" w:type="dxa"/>
              <w:left w:w="60" w:type="dxa"/>
              <w:bottom w:w="50" w:type="dxa"/>
              <w:right w:w="60" w:type="dxa"/>
            </w:tcMar>
          </w:tcPr>
          <w:p>
            <w:pPr>
              <w:jc w:val="left"/>
            </w:pPr>
            <w:r>
              <w:rPr>
                <w:rFonts w:ascii="Times New Roman" w:hAnsi="Times New Roman"/>
                <w:sz w:val="17"/>
              </w:rPr>
              <w:t>Ngô Phương Mai</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Thấp</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TC_UI_11</w:t>
            </w:r>
          </w:p>
        </w:tc>
        <w:tc>
          <w:tcPr>
            <w:tcW w:type="dxa" w:w="1224"/>
            <w:shd w:fill="F8FAFC"/>
            <w:tcMar>
              <w:top w:w="50" w:type="dxa"/>
              <w:left w:w="60" w:type="dxa"/>
              <w:bottom w:w="50" w:type="dxa"/>
              <w:right w:w="60" w:type="dxa"/>
            </w:tcMar>
          </w:tcPr>
          <w:p>
            <w:pPr>
              <w:jc w:val="center"/>
            </w:pPr>
            <w:r>
              <w:rPr>
                <w:rFonts w:ascii="Times New Roman" w:hAnsi="Times New Roman"/>
                <w:sz w:val="17"/>
              </w:rPr>
              <w:t>18/10/2026</w:t>
            </w:r>
          </w:p>
        </w:tc>
        <w:tc>
          <w:tcPr>
            <w:tcW w:type="dxa" w:w="1656"/>
            <w:shd w:fill="F8FAFC"/>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TC_UI_12</w:t>
            </w:r>
          </w:p>
        </w:tc>
        <w:tc>
          <w:tcPr>
            <w:tcW w:type="dxa" w:w="1224"/>
            <w:shd w:fill="FFFFFF"/>
            <w:tcMar>
              <w:top w:w="50" w:type="dxa"/>
              <w:left w:w="60" w:type="dxa"/>
              <w:bottom w:w="50" w:type="dxa"/>
              <w:right w:w="60" w:type="dxa"/>
            </w:tcMar>
          </w:tcPr>
          <w:p>
            <w:pPr>
              <w:jc w:val="center"/>
            </w:pPr>
            <w:r>
              <w:rPr>
                <w:rFonts w:ascii="Times New Roman" w:hAnsi="Times New Roman"/>
                <w:sz w:val="17"/>
              </w:rPr>
              <w:t>18/10/2026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D97706"/>
                <w:sz w:val="17"/>
              </w:rPr>
              <w:t>Pass (sau fix)</w:t>
            </w:r>
          </w:p>
        </w:tc>
        <w:tc>
          <w:tcPr>
            <w:tcW w:type="dxa" w:w="1224"/>
            <w:shd w:fill="FFFFFF"/>
            <w:tcMar>
              <w:top w:w="50" w:type="dxa"/>
              <w:left w:w="60" w:type="dxa"/>
              <w:bottom w:w="50" w:type="dxa"/>
              <w:right w:w="60" w:type="dxa"/>
            </w:tcMar>
          </w:tcPr>
          <w:p>
            <w:pPr>
              <w:jc w:val="center"/>
            </w:pPr>
            <w:r>
              <w:rPr>
                <w:rFonts w:ascii="Times New Roman" w:hAnsi="Times New Roman"/>
                <w:sz w:val="17"/>
              </w:rPr>
              <w:t>Thấp</w:t>
            </w:r>
          </w:p>
        </w:tc>
        <w:tc>
          <w:tcPr>
            <w:tcW w:type="dxa" w:w="2664"/>
            <w:shd w:fill="FFFFFF"/>
            <w:tcMar>
              <w:top w:w="50" w:type="dxa"/>
              <w:left w:w="60" w:type="dxa"/>
              <w:bottom w:w="50" w:type="dxa"/>
              <w:right w:w="60" w:type="dxa"/>
            </w:tcMar>
          </w:tcPr>
          <w:p>
            <w:pPr>
              <w:jc w:val="left"/>
            </w:pPr>
            <w:r>
              <w:rPr>
                <w:rFonts w:ascii="Times New Roman" w:hAnsi="Times New Roman"/>
                <w:sz w:val="17"/>
              </w:rPr>
              <w:t>Mã VietQR động ban đầu bị lệch khung hình và tràn viền khi xem trên độ phân giải màn hình nhỏ / tablet. Đã cấu hình lại class CSS flex-col responsive và max-width chuẩn SVG.</w:t>
            </w:r>
          </w:p>
        </w:tc>
        <w:tc>
          <w:tcPr>
            <w:tcW w:type="dxa" w:w="1080"/>
            <w:shd w:fill="FFFFFF"/>
            <w:tcMar>
              <w:top w:w="50" w:type="dxa"/>
              <w:left w:w="60" w:type="dxa"/>
              <w:bottom w:w="50" w:type="dxa"/>
              <w:right w:w="60" w:type="dxa"/>
            </w:tcMar>
          </w:tcPr>
          <w:p>
            <w:pPr>
              <w:jc w:val="left"/>
            </w:pPr>
            <w:r>
              <w:rPr>
                <w:rFonts w:ascii="Times New Roman" w:hAnsi="Times New Roman"/>
                <w:sz w:val="17"/>
              </w:rPr>
              <w:t>Đã chỉnh responsive CSS chuẩn thiết bị</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TC_UI_13</w:t>
            </w:r>
          </w:p>
        </w:tc>
        <w:tc>
          <w:tcPr>
            <w:tcW w:type="dxa" w:w="1224"/>
            <w:shd w:fill="F8FAFC"/>
            <w:tcMar>
              <w:top w:w="50" w:type="dxa"/>
              <w:left w:w="60" w:type="dxa"/>
              <w:bottom w:w="50" w:type="dxa"/>
              <w:right w:w="60" w:type="dxa"/>
            </w:tcMar>
          </w:tcPr>
          <w:p>
            <w:pPr>
              <w:jc w:val="center"/>
            </w:pPr>
            <w:r>
              <w:rPr>
                <w:rFonts w:ascii="Times New Roman" w:hAnsi="Times New Roman"/>
                <w:sz w:val="17"/>
              </w:rPr>
              <w:t>19/10/2026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Cao</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TC_UI_14</w:t>
            </w:r>
          </w:p>
        </w:tc>
        <w:tc>
          <w:tcPr>
            <w:tcW w:type="dxa" w:w="1224"/>
            <w:shd w:fill="FFFFFF"/>
            <w:tcMar>
              <w:top w:w="50" w:type="dxa"/>
              <w:left w:w="60" w:type="dxa"/>
              <w:bottom w:w="50" w:type="dxa"/>
              <w:right w:w="60" w:type="dxa"/>
            </w:tcMar>
          </w:tcPr>
          <w:p>
            <w:pPr>
              <w:jc w:val="center"/>
            </w:pPr>
            <w:r>
              <w:rPr>
                <w:rFonts w:ascii="Times New Roman" w:hAnsi="Times New Roman"/>
                <w:sz w:val="17"/>
              </w:rPr>
              <w:t>19/10/2026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Cao</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8FAFC"/>
            <w:tcMar>
              <w:top w:w="50" w:type="dxa"/>
              <w:left w:w="60" w:type="dxa"/>
              <w:bottom w:w="50" w:type="dxa"/>
              <w:right w:w="60" w:type="dxa"/>
            </w:tcMar>
          </w:tcPr>
          <w:p>
            <w:pPr>
              <w:jc w:val="center"/>
            </w:pPr>
            <w:r>
              <w:rPr>
                <w:rFonts w:ascii="Times New Roman" w:hAnsi="Times New Roman"/>
                <w:b/>
                <w:color w:val="0369A1"/>
                <w:sz w:val="17"/>
              </w:rPr>
              <w:t>TC_UI_15</w:t>
            </w:r>
          </w:p>
        </w:tc>
        <w:tc>
          <w:tcPr>
            <w:tcW w:type="dxa" w:w="1224"/>
            <w:shd w:fill="F8FAFC"/>
            <w:tcMar>
              <w:top w:w="50" w:type="dxa"/>
              <w:left w:w="60" w:type="dxa"/>
              <w:bottom w:w="50" w:type="dxa"/>
              <w:right w:w="60" w:type="dxa"/>
            </w:tcMar>
          </w:tcPr>
          <w:p>
            <w:pPr>
              <w:jc w:val="center"/>
            </w:pPr>
            <w:r>
              <w:rPr>
                <w:rFonts w:ascii="Times New Roman" w:hAnsi="Times New Roman"/>
                <w:sz w:val="17"/>
              </w:rPr>
              <w:t>20/10/2026</w:t>
            </w:r>
          </w:p>
        </w:tc>
        <w:tc>
          <w:tcPr>
            <w:tcW w:type="dxa" w:w="1656"/>
            <w:shd w:fill="F8FAFC"/>
            <w:tcMar>
              <w:top w:w="50" w:type="dxa"/>
              <w:left w:w="60" w:type="dxa"/>
              <w:bottom w:w="50" w:type="dxa"/>
              <w:right w:w="60" w:type="dxa"/>
            </w:tcMar>
          </w:tcPr>
          <w:p>
            <w:pPr>
              <w:jc w:val="left"/>
            </w:pPr>
            <w:r>
              <w:rPr>
                <w:rFonts w:ascii="Times New Roman" w:hAnsi="Times New Roman"/>
                <w:sz w:val="17"/>
              </w:rPr>
              <w:t>Ngô Phương Mai</w:t>
            </w:r>
          </w:p>
        </w:tc>
        <w:tc>
          <w:tcPr>
            <w:tcW w:type="dxa" w:w="1224"/>
            <w:shd w:fill="F8FAFC"/>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8FAFC"/>
            <w:tcMar>
              <w:top w:w="50" w:type="dxa"/>
              <w:left w:w="60" w:type="dxa"/>
              <w:bottom w:w="50" w:type="dxa"/>
              <w:right w:w="60" w:type="dxa"/>
            </w:tcMar>
          </w:tcPr>
          <w:p>
            <w:pPr>
              <w:jc w:val="center"/>
            </w:pPr>
            <w:r>
              <w:rPr>
                <w:rFonts w:ascii="Times New Roman" w:hAnsi="Times New Roman"/>
                <w:sz w:val="17"/>
              </w:rPr>
              <w:t>Trung bình</w:t>
            </w:r>
          </w:p>
        </w:tc>
        <w:tc>
          <w:tcPr>
            <w:tcW w:type="dxa" w:w="2664"/>
            <w:shd w:fill="F8FAFC"/>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8FAFC"/>
            <w:tcMar>
              <w:top w:w="50" w:type="dxa"/>
              <w:left w:w="60" w:type="dxa"/>
              <w:bottom w:w="50" w:type="dxa"/>
              <w:right w:w="60" w:type="dxa"/>
            </w:tcMar>
          </w:tcPr>
          <w:p>
            <w:pPr>
              <w:jc w:val="left"/>
            </w:pPr>
            <w:r>
              <w:rPr>
                <w:rFonts w:ascii="Times New Roman" w:hAnsi="Times New Roman"/>
                <w:sz w:val="17"/>
              </w:rPr>
              <w:t>Không có lỗi</w:t>
            </w:r>
          </w:p>
        </w:tc>
      </w:tr>
      <w:tr>
        <w:tc>
          <w:tcPr>
            <w:tcW w:type="dxa" w:w="936"/>
            <w:shd w:fill="FFFFFF"/>
            <w:tcMar>
              <w:top w:w="50" w:type="dxa"/>
              <w:left w:w="60" w:type="dxa"/>
              <w:bottom w:w="50" w:type="dxa"/>
              <w:right w:w="60" w:type="dxa"/>
            </w:tcMar>
          </w:tcPr>
          <w:p>
            <w:pPr>
              <w:jc w:val="center"/>
            </w:pPr>
            <w:r>
              <w:rPr>
                <w:rFonts w:ascii="Times New Roman" w:hAnsi="Times New Roman"/>
                <w:b/>
                <w:color w:val="0369A1"/>
                <w:sz w:val="17"/>
              </w:rPr>
              <w:t>TC_UI_16</w:t>
            </w:r>
          </w:p>
        </w:tc>
        <w:tc>
          <w:tcPr>
            <w:tcW w:type="dxa" w:w="1224"/>
            <w:shd w:fill="FFFFFF"/>
            <w:tcMar>
              <w:top w:w="50" w:type="dxa"/>
              <w:left w:w="60" w:type="dxa"/>
              <w:bottom w:w="50" w:type="dxa"/>
              <w:right w:w="60" w:type="dxa"/>
            </w:tcMar>
          </w:tcPr>
          <w:p>
            <w:pPr>
              <w:jc w:val="center"/>
            </w:pPr>
            <w:r>
              <w:rPr>
                <w:rFonts w:ascii="Times New Roman" w:hAnsi="Times New Roman"/>
                <w:sz w:val="17"/>
              </w:rPr>
              <w:t>20/10/2026</w:t>
            </w:r>
          </w:p>
        </w:tc>
        <w:tc>
          <w:tcPr>
            <w:tcW w:type="dxa" w:w="1656"/>
            <w:shd w:fill="FFFFFF"/>
            <w:tcMar>
              <w:top w:w="50" w:type="dxa"/>
              <w:left w:w="60" w:type="dxa"/>
              <w:bottom w:w="50" w:type="dxa"/>
              <w:right w:w="60" w:type="dxa"/>
            </w:tcMar>
          </w:tcPr>
          <w:p>
            <w:pPr>
              <w:jc w:val="left"/>
            </w:pPr>
            <w:r>
              <w:rPr>
                <w:rFonts w:ascii="Times New Roman" w:hAnsi="Times New Roman"/>
                <w:sz w:val="17"/>
              </w:rPr>
              <w:t>Nguyễn Thị Ánh</w:t>
            </w:r>
          </w:p>
        </w:tc>
        <w:tc>
          <w:tcPr>
            <w:tcW w:type="dxa" w:w="1224"/>
            <w:shd w:fill="FFFFFF"/>
            <w:tcMar>
              <w:top w:w="50" w:type="dxa"/>
              <w:left w:w="60" w:type="dxa"/>
              <w:bottom w:w="50" w:type="dxa"/>
              <w:right w:w="60" w:type="dxa"/>
            </w:tcMar>
          </w:tcPr>
          <w:p>
            <w:pPr>
              <w:jc w:val="center"/>
            </w:pPr>
            <w:r>
              <w:rPr>
                <w:rFonts w:ascii="Times New Roman" w:hAnsi="Times New Roman"/>
                <w:b/>
                <w:color w:val="1095C1"/>
                <w:sz w:val="17"/>
              </w:rPr>
              <w:t>Pass</w:t>
            </w:r>
          </w:p>
        </w:tc>
        <w:tc>
          <w:tcPr>
            <w:tcW w:type="dxa" w:w="1224"/>
            <w:shd w:fill="FFFFFF"/>
            <w:tcMar>
              <w:top w:w="50" w:type="dxa"/>
              <w:left w:w="60" w:type="dxa"/>
              <w:bottom w:w="50" w:type="dxa"/>
              <w:right w:w="60" w:type="dxa"/>
            </w:tcMar>
          </w:tcPr>
          <w:p>
            <w:pPr>
              <w:jc w:val="center"/>
            </w:pPr>
            <w:r>
              <w:rPr>
                <w:rFonts w:ascii="Times New Roman" w:hAnsi="Times New Roman"/>
                <w:sz w:val="17"/>
              </w:rPr>
              <w:t>Trung bình</w:t>
            </w:r>
          </w:p>
        </w:tc>
        <w:tc>
          <w:tcPr>
            <w:tcW w:type="dxa" w:w="2664"/>
            <w:shd w:fill="FFFFFF"/>
            <w:tcMar>
              <w:top w:w="50" w:type="dxa"/>
              <w:left w:w="60" w:type="dxa"/>
              <w:bottom w:w="50" w:type="dxa"/>
              <w:right w:w="60" w:type="dxa"/>
            </w:tcMar>
          </w:tcPr>
          <w:p>
            <w:pPr>
              <w:jc w:val="left"/>
            </w:pPr>
            <w:r>
              <w:rPr>
                <w:rFonts w:ascii="Times New Roman" w:hAnsi="Times New Roman"/>
                <w:sz w:val="17"/>
              </w:rPr>
              <w:t>Hoạt động chính xác theo thiết kế</w:t>
            </w:r>
          </w:p>
        </w:tc>
        <w:tc>
          <w:tcPr>
            <w:tcW w:type="dxa" w:w="1080"/>
            <w:shd w:fill="FFFFFF"/>
            <w:tcMar>
              <w:top w:w="50" w:type="dxa"/>
              <w:left w:w="60" w:type="dxa"/>
              <w:bottom w:w="50" w:type="dxa"/>
              <w:right w:w="60" w:type="dxa"/>
            </w:tcMar>
          </w:tcPr>
          <w:p>
            <w:pPr>
              <w:jc w:val="left"/>
            </w:pPr>
            <w:r>
              <w:rPr>
                <w:rFonts w:ascii="Times New Roman" w:hAnsi="Times New Roman"/>
                <w:sz w:val="17"/>
              </w:rPr>
              <w:t>Không có lỗi</w:t>
            </w:r>
          </w:p>
        </w:tc>
      </w:tr>
    </w:tbl>
    <w:p>
      <w:pPr>
        <w:spacing w:after="280"/>
      </w:pPr>
    </w:p>
    <w:p>
      <w:pPr>
        <w:pStyle w:val="Heading1"/>
        <w:spacing w:before="160" w:after="80"/>
      </w:pPr>
      <w:r>
        <w:rPr>
          <w:rFonts w:ascii="Times New Roman" w:hAnsi="Times New Roman"/>
          <w:b/>
          <w:color w:val="0F4C81"/>
          <w:sz w:val="28"/>
        </w:rPr>
        <w:t>4. Tổng kết &amp; Đánh giá kết quả kiểm thử</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4608"/>
            <w:shd w:fill="F8FAFC"/>
            <w:tcMar>
              <w:top w:w="60" w:type="dxa"/>
              <w:left w:w="80" w:type="dxa"/>
              <w:bottom w:w="60" w:type="dxa"/>
              <w:right w:w="80" w:type="dxa"/>
            </w:tcMar>
          </w:tcPr>
          <w:p>
            <w:r>
              <w:rPr>
                <w:rFonts w:ascii="Times New Roman" w:hAnsi="Times New Roman"/>
                <w:b/>
                <w:sz w:val="21"/>
              </w:rPr>
              <w:t>Tổng số ca kiểm thử đã thực thi:</w:t>
            </w:r>
          </w:p>
        </w:tc>
        <w:tc>
          <w:tcPr>
            <w:tcW w:type="dxa" w:w="5472"/>
            <w:shd w:fill="FFFFFF"/>
            <w:tcMar>
              <w:top w:w="60" w:type="dxa"/>
              <w:left w:w="80" w:type="dxa"/>
              <w:bottom w:w="60" w:type="dxa"/>
              <w:right w:w="80" w:type="dxa"/>
            </w:tcMar>
          </w:tcPr>
          <w:p>
            <w:r>
              <w:rPr>
                <w:rFonts w:ascii="Times New Roman" w:hAnsi="Times New Roman"/>
                <w:sz w:val="21"/>
              </w:rPr>
              <w:t>40 ca (24 ca Backend / API + 16 ca Giao diện UI)</w:t>
            </w:r>
          </w:p>
        </w:tc>
      </w:tr>
      <w:tr>
        <w:tc>
          <w:tcPr>
            <w:tcW w:type="dxa" w:w="4608"/>
            <w:shd w:fill="F8FAFC"/>
            <w:tcMar>
              <w:top w:w="60" w:type="dxa"/>
              <w:left w:w="80" w:type="dxa"/>
              <w:bottom w:w="60" w:type="dxa"/>
              <w:right w:w="80" w:type="dxa"/>
            </w:tcMar>
          </w:tcPr>
          <w:p>
            <w:r>
              <w:rPr>
                <w:rFonts w:ascii="Times New Roman" w:hAnsi="Times New Roman"/>
                <w:b/>
                <w:sz w:val="21"/>
              </w:rPr>
              <w:t>Số ca kiểm thử đạt chuẩn ngay (Pass):</w:t>
            </w:r>
          </w:p>
        </w:tc>
        <w:tc>
          <w:tcPr>
            <w:tcW w:type="dxa" w:w="5472"/>
            <w:shd w:fill="FFFFFF"/>
            <w:tcMar>
              <w:top w:w="60" w:type="dxa"/>
              <w:left w:w="80" w:type="dxa"/>
              <w:bottom w:w="60" w:type="dxa"/>
              <w:right w:w="80" w:type="dxa"/>
            </w:tcMar>
          </w:tcPr>
          <w:p>
            <w:r>
              <w:rPr>
                <w:rFonts w:ascii="Times New Roman" w:hAnsi="Times New Roman"/>
                <w:sz w:val="21"/>
              </w:rPr>
              <w:t>37 ca kiểm thử thành công tuyệt đối</w:t>
            </w:r>
          </w:p>
        </w:tc>
      </w:tr>
      <w:tr>
        <w:tc>
          <w:tcPr>
            <w:tcW w:type="dxa" w:w="4608"/>
            <w:shd w:fill="F8FAFC"/>
            <w:tcMar>
              <w:top w:w="60" w:type="dxa"/>
              <w:left w:w="80" w:type="dxa"/>
              <w:bottom w:w="60" w:type="dxa"/>
              <w:right w:w="80" w:type="dxa"/>
            </w:tcMar>
          </w:tcPr>
          <w:p>
            <w:r>
              <w:rPr>
                <w:rFonts w:ascii="Times New Roman" w:hAnsi="Times New Roman"/>
                <w:b/>
                <w:sz w:val="21"/>
              </w:rPr>
              <w:t>Số ca kiểm thử phát hiện lỗi và đã khắc phục:</w:t>
            </w:r>
          </w:p>
        </w:tc>
        <w:tc>
          <w:tcPr>
            <w:tcW w:type="dxa" w:w="5472"/>
            <w:shd w:fill="FFFFFF"/>
            <w:tcMar>
              <w:top w:w="60" w:type="dxa"/>
              <w:left w:w="80" w:type="dxa"/>
              <w:bottom w:w="60" w:type="dxa"/>
              <w:right w:w="80" w:type="dxa"/>
            </w:tcMar>
          </w:tcPr>
          <w:p>
            <w:r>
              <w:rPr>
                <w:rFonts w:ascii="Times New Roman" w:hAnsi="Times New Roman"/>
                <w:sz w:val="21"/>
              </w:rPr>
              <w:t>3 ca (Đã fix triệt để và đạt chuẩn 100%)</w:t>
            </w:r>
          </w:p>
        </w:tc>
      </w:tr>
      <w:tr>
        <w:tc>
          <w:tcPr>
            <w:tcW w:type="dxa" w:w="4608"/>
            <w:shd w:fill="F8FAFC"/>
            <w:tcMar>
              <w:top w:w="60" w:type="dxa"/>
              <w:left w:w="80" w:type="dxa"/>
              <w:bottom w:w="60" w:type="dxa"/>
              <w:right w:w="80" w:type="dxa"/>
            </w:tcMar>
          </w:tcPr>
          <w:p>
            <w:r>
              <w:rPr>
                <w:rFonts w:ascii="Times New Roman" w:hAnsi="Times New Roman"/>
                <w:b/>
                <w:sz w:val="21"/>
              </w:rPr>
              <w:t>Số ca kiểm thử thất bại còn tồn đọng (Fail):</w:t>
            </w:r>
          </w:p>
        </w:tc>
        <w:tc>
          <w:tcPr>
            <w:tcW w:type="dxa" w:w="5472"/>
            <w:shd w:fill="FFFFFF"/>
            <w:tcMar>
              <w:top w:w="60" w:type="dxa"/>
              <w:left w:w="80" w:type="dxa"/>
              <w:bottom w:w="60" w:type="dxa"/>
              <w:right w:w="80" w:type="dxa"/>
            </w:tcMar>
          </w:tcPr>
          <w:p>
            <w:r>
              <w:rPr>
                <w:rFonts w:ascii="Times New Roman" w:hAnsi="Times New Roman"/>
                <w:sz w:val="21"/>
              </w:rPr>
              <w:t>0 ca</w:t>
            </w:r>
          </w:p>
        </w:tc>
      </w:tr>
      <w:tr>
        <w:tc>
          <w:tcPr>
            <w:tcW w:type="dxa" w:w="4608"/>
            <w:shd w:fill="E0F2FE"/>
            <w:tcMar>
              <w:top w:w="60" w:type="dxa"/>
              <w:left w:w="80" w:type="dxa"/>
              <w:bottom w:w="60" w:type="dxa"/>
              <w:right w:w="80" w:type="dxa"/>
            </w:tcMar>
          </w:tcPr>
          <w:p>
            <w:r>
              <w:rPr>
                <w:rFonts w:ascii="Times New Roman" w:hAnsi="Times New Roman"/>
                <w:b/>
                <w:color w:val="0F4C81"/>
                <w:sz w:val="21"/>
              </w:rPr>
              <w:t>Tỷ lệ nghiệm thu thành công (Pass Rate):</w:t>
            </w:r>
          </w:p>
        </w:tc>
        <w:tc>
          <w:tcPr>
            <w:tcW w:type="dxa" w:w="5472"/>
            <w:shd w:fill="E0F2FE"/>
            <w:tcMar>
              <w:top w:w="60" w:type="dxa"/>
              <w:left w:w="80" w:type="dxa"/>
              <w:bottom w:w="60" w:type="dxa"/>
              <w:right w:w="80" w:type="dxa"/>
            </w:tcMar>
          </w:tcPr>
          <w:p>
            <w:r>
              <w:rPr>
                <w:rFonts w:ascii="Times New Roman" w:hAnsi="Times New Roman"/>
                <w:b/>
                <w:color w:val="1095C1"/>
                <w:sz w:val="21"/>
              </w:rPr>
              <w:t>100.0% - HỆ THỐNG ĐẠT CHUẨN SẴN SÀNG TRIỂN KHAI</w:t>
            </w:r>
          </w:p>
        </w:tc>
      </w:tr>
    </w:tbl>
    <w:p>
      <w:pPr>
        <w:spacing w:after="200"/>
      </w:pPr>
    </w:p>
    <w:p>
      <w:r>
        <w:rPr>
          <w:rFonts w:ascii="Times New Roman" w:hAnsi="Times New Roman"/>
          <w:i/>
          <w:sz w:val="21"/>
        </w:rPr>
        <w:t>Đánh giá tổng quan: Hệ thống Quản lý Ký túc xá thông minh có tích hợp AI (iDORM) đáp ứng đầy đủ các tiêu chuẩn kỹ thuật, tính toàn vẹn dữ liệu giữa giao diện người dùng React, API FastAPI và cơ sở dữ liệu MySQL. Các cơ chế bảo mật (JWT, RBAC, Feature Gating), tự động hóa AI (phân loại, tóm tắt sự cố ca trực) và xử lý tài chính đa kênh (VietQR, sao kê ngân hàng, quản lý công nợ khi chuyển thiếu) đều vận hành ổn định, chính xác.</w:t>
      </w:r>
    </w:p>
    <w:p>
      <w:pPr>
        <w:spacing w:after="480"/>
      </w:pPr>
    </w:p>
    <w:tbl>
      <w:tblPr>
        <w:tblW w:type="auto" w:w="0"/>
        <w:jc w:val="center"/>
        <w:tblLook w:firstColumn="1" w:firstRow="1" w:lastColumn="0" w:lastRow="0" w:noHBand="0" w:noVBand="1" w:val="04A0"/>
      </w:tblPr>
      <w:tblGrid>
        <w:gridCol w:w="4968"/>
        <w:gridCol w:w="4968"/>
      </w:tblGrid>
      <w:tr>
        <w:tc>
          <w:tcPr>
            <w:tcW w:type="dxa" w:w="4968"/>
          </w:tcPr>
          <w:p>
            <w:pPr>
              <w:jc w:val="center"/>
            </w:pPr>
            <w:r>
              <w:rPr>
                <w:rFonts w:ascii="Times New Roman" w:hAnsi="Times New Roman"/>
                <w:b/>
                <w:sz w:val="22"/>
              </w:rPr>
              <w:t>XÁC NHẬN CỦA BAN QUẢN LÝ KTX</w:t>
            </w:r>
          </w:p>
        </w:tc>
        <w:tc>
          <w:tcPr>
            <w:tcW w:type="dxa" w:w="4968"/>
          </w:tcPr>
          <w:p>
            <w:pPr>
              <w:jc w:val="center"/>
            </w:pPr>
            <w:r>
              <w:rPr>
                <w:rFonts w:ascii="Times New Roman" w:hAnsi="Times New Roman"/>
                <w:b/>
                <w:sz w:val="22"/>
              </w:rPr>
              <w:t>NGƯỜI THỰC HIỆN KIỂM THỬ</w:t>
            </w:r>
          </w:p>
        </w:tc>
      </w:tr>
      <w:tr>
        <w:tc>
          <w:tcPr>
            <w:tcW w:type="dxa" w:w="4968"/>
          </w:tcPr>
          <w:p/>
        </w:tc>
        <w:tc>
          <w:tcPr>
            <w:tcW w:type="dxa" w:w="4968"/>
          </w:tcPr>
          <w:p>
            <w:pPr>
              <w:spacing w:before="900"/>
              <w:jc w:val="center"/>
            </w:pPr>
            <w:r>
              <w:rPr>
                <w:rFonts w:ascii="Times New Roman" w:hAnsi="Times New Roman"/>
                <w:b/>
                <w:sz w:val="22"/>
              </w:rPr>
              <w:t>Nguyễn Thị Ánh &amp; Ngô Phương Mai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